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128B" w:rsidRPr="00D62826" w:rsidRDefault="00414A37" w:rsidP="00D62826">
      <w:pPr>
        <w:jc w:val="center"/>
        <w:rPr>
          <w:rFonts w:cs="Times New Roman"/>
          <w:b/>
          <w:szCs w:val="24"/>
        </w:rPr>
      </w:pPr>
      <w:r w:rsidRPr="00EB05E0">
        <w:rPr>
          <w:rFonts w:cs="Times New Roman"/>
          <w:b/>
          <w:szCs w:val="24"/>
        </w:rPr>
        <w:t>CHAPTER ONE</w:t>
      </w:r>
    </w:p>
    <w:p w:rsidR="00E15469" w:rsidRPr="00AC4887" w:rsidRDefault="00414A37" w:rsidP="00AC4887">
      <w:pPr>
        <w:spacing w:after="240" w:line="360" w:lineRule="auto"/>
        <w:jc w:val="center"/>
        <w:rPr>
          <w:rFonts w:cs="Times New Roman"/>
          <w:b/>
          <w:szCs w:val="24"/>
        </w:rPr>
      </w:pPr>
      <w:r w:rsidRPr="00EB05E0">
        <w:rPr>
          <w:rFonts w:cs="Times New Roman"/>
          <w:b/>
          <w:szCs w:val="24"/>
        </w:rPr>
        <w:t>INTRODUCTION</w:t>
      </w:r>
    </w:p>
    <w:p w:rsidR="007A128B" w:rsidRPr="00EB05E0" w:rsidRDefault="00414A37" w:rsidP="00EB05E0">
      <w:pPr>
        <w:spacing w:line="360" w:lineRule="auto"/>
        <w:jc w:val="both"/>
        <w:rPr>
          <w:rFonts w:cs="Times New Roman"/>
          <w:szCs w:val="24"/>
        </w:rPr>
      </w:pPr>
      <w:r w:rsidRPr="00EB05E0">
        <w:rPr>
          <w:rFonts w:cs="Times New Roman"/>
          <w:b/>
          <w:szCs w:val="24"/>
        </w:rPr>
        <w:t>1.1 Background of the Study</w:t>
      </w:r>
    </w:p>
    <w:p w:rsidR="00D25BE9" w:rsidRPr="00EB05E0" w:rsidRDefault="00D25BE9" w:rsidP="00EB05E0">
      <w:pPr>
        <w:spacing w:before="100" w:beforeAutospacing="1" w:after="100" w:afterAutospacing="1" w:line="360" w:lineRule="auto"/>
        <w:jc w:val="both"/>
        <w:rPr>
          <w:rFonts w:eastAsia="Times New Roman" w:cs="Times New Roman"/>
          <w:szCs w:val="24"/>
        </w:rPr>
      </w:pPr>
      <w:r w:rsidRPr="00EB05E0">
        <w:rPr>
          <w:rFonts w:eastAsia="Times New Roman" w:cs="Times New Roman"/>
          <w:szCs w:val="24"/>
        </w:rPr>
        <w:t>Education plays a crucial role in national development and human capacity building. In tertiary institutions, effective teaching and learning require proper monitoring mechanisms, one of which is student attendance. Attendance is an important indicator of students’ commitment to academic activities and is often used in continuous assessment and examination eligibility.</w:t>
      </w:r>
    </w:p>
    <w:p w:rsidR="00D25BE9" w:rsidRPr="00EB05E0" w:rsidRDefault="00D25BE9" w:rsidP="00EB05E0">
      <w:pPr>
        <w:spacing w:before="100" w:beforeAutospacing="1" w:after="100" w:afterAutospacing="1" w:line="360" w:lineRule="auto"/>
        <w:jc w:val="both"/>
        <w:rPr>
          <w:rFonts w:eastAsia="Times New Roman" w:cs="Times New Roman"/>
          <w:szCs w:val="24"/>
        </w:rPr>
      </w:pPr>
      <w:r w:rsidRPr="00EB05E0">
        <w:rPr>
          <w:rFonts w:eastAsia="Times New Roman" w:cs="Times New Roman"/>
          <w:szCs w:val="24"/>
        </w:rPr>
        <w:t>Despite its importance, many institutions still rely on manual attendance methods such as paper registers and roll calls. These methods are time-consuming, especially in large classes, and reduce valuable lecture time. They are also prone to errors, loss of records, and proxy attendance, where students sign in for absent colleagues. As student populations continue to increase, manual attendance systems have become inefficient and unreliable.</w:t>
      </w:r>
    </w:p>
    <w:p w:rsidR="00D25BE9" w:rsidRPr="00EB05E0" w:rsidRDefault="00D25BE9" w:rsidP="00EB05E0">
      <w:pPr>
        <w:spacing w:before="100" w:beforeAutospacing="1" w:after="100" w:afterAutospacing="1" w:line="360" w:lineRule="auto"/>
        <w:jc w:val="both"/>
        <w:rPr>
          <w:rFonts w:eastAsia="Times New Roman" w:cs="Times New Roman"/>
          <w:szCs w:val="24"/>
        </w:rPr>
      </w:pPr>
      <w:r w:rsidRPr="00EB05E0">
        <w:rPr>
          <w:rFonts w:eastAsia="Times New Roman" w:cs="Times New Roman"/>
          <w:szCs w:val="24"/>
        </w:rPr>
        <w:t>Advancements in information and communication technology (ICT) have made it possible to automate attendance management. Biometric technologies provide accurate and secure means of identification, with face recognition gaining attention due to its contactless and non-intrusive nature. Face recognition uses unique facial features to identify individuals and has been widely applied in security and authentication systems.</w:t>
      </w:r>
    </w:p>
    <w:p w:rsidR="00D25BE9" w:rsidRPr="00EB05E0" w:rsidRDefault="00D25BE9" w:rsidP="00EB05E0">
      <w:pPr>
        <w:spacing w:before="100" w:beforeAutospacing="1" w:after="100" w:afterAutospacing="1" w:line="360" w:lineRule="auto"/>
        <w:jc w:val="both"/>
        <w:rPr>
          <w:rFonts w:eastAsia="Times New Roman" w:cs="Times New Roman"/>
          <w:szCs w:val="24"/>
        </w:rPr>
      </w:pPr>
      <w:r w:rsidRPr="00EB05E0">
        <w:rPr>
          <w:rFonts w:eastAsia="Times New Roman" w:cs="Times New Roman"/>
          <w:szCs w:val="24"/>
        </w:rPr>
        <w:t>Applying face recognition technology to classroom attendance offers a fast, accurate, and reliable solution. Attendance can be recorded automatically in real time without disrupting lectures, while eliminating impersonation. This project therefore focuses on the design and implementation of a face recognition-based classroom attendance system to improve efficiency and accuracy in attendance management.</w:t>
      </w:r>
    </w:p>
    <w:p w:rsidR="00033BEA" w:rsidRPr="00EB05E0" w:rsidRDefault="00033BEA"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lastRenderedPageBreak/>
        <w:t>1.2 Statement of the Problem</w:t>
      </w:r>
    </w:p>
    <w:p w:rsidR="00033BEA" w:rsidRPr="00EB05E0" w:rsidRDefault="00033BEA" w:rsidP="00EB05E0">
      <w:pPr>
        <w:pStyle w:val="NormalWeb"/>
        <w:spacing w:line="360" w:lineRule="auto"/>
        <w:jc w:val="both"/>
      </w:pPr>
      <w:r w:rsidRPr="00EB05E0">
        <w:t>Despite the importance of student attendance in tertiary institutions, several challenges exist in the current attendance management system. These problems include:</w:t>
      </w:r>
    </w:p>
    <w:p w:rsidR="00033BEA" w:rsidRPr="00EB05E0" w:rsidRDefault="00033BEA" w:rsidP="00EB05E0">
      <w:pPr>
        <w:pStyle w:val="NormalWeb"/>
        <w:numPr>
          <w:ilvl w:val="0"/>
          <w:numId w:val="7"/>
        </w:numPr>
        <w:tabs>
          <w:tab w:val="clear" w:pos="720"/>
        </w:tabs>
        <w:spacing w:line="360" w:lineRule="auto"/>
        <w:ind w:left="0" w:hanging="284"/>
        <w:jc w:val="both"/>
      </w:pPr>
      <w:r w:rsidRPr="00EB05E0">
        <w:rPr>
          <w:rStyle w:val="Strong"/>
        </w:rPr>
        <w:t>Time Consumption:</w:t>
      </w:r>
      <w:r w:rsidRPr="00EB05E0">
        <w:t xml:space="preserve"> Manual attendance taking consumes valuable lecture time, especially in large classes.</w:t>
      </w:r>
    </w:p>
    <w:p w:rsidR="00033BEA" w:rsidRPr="00EB05E0" w:rsidRDefault="00033BEA" w:rsidP="00EB05E0">
      <w:pPr>
        <w:pStyle w:val="NormalWeb"/>
        <w:numPr>
          <w:ilvl w:val="0"/>
          <w:numId w:val="7"/>
        </w:numPr>
        <w:tabs>
          <w:tab w:val="clear" w:pos="720"/>
        </w:tabs>
        <w:spacing w:line="360" w:lineRule="auto"/>
        <w:ind w:left="0" w:hanging="284"/>
        <w:jc w:val="both"/>
      </w:pPr>
      <w:r w:rsidRPr="00EB05E0">
        <w:rPr>
          <w:rStyle w:val="Strong"/>
        </w:rPr>
        <w:t>Proxy Attendance:</w:t>
      </w:r>
      <w:r w:rsidRPr="00EB05E0">
        <w:t xml:space="preserve"> Students often mark attendance on behalf of absent colleagues, making records unreliable.</w:t>
      </w:r>
    </w:p>
    <w:p w:rsidR="00033BEA" w:rsidRPr="00EB05E0" w:rsidRDefault="00033BEA" w:rsidP="00EB05E0">
      <w:pPr>
        <w:pStyle w:val="NormalWeb"/>
        <w:numPr>
          <w:ilvl w:val="0"/>
          <w:numId w:val="7"/>
        </w:numPr>
        <w:tabs>
          <w:tab w:val="clear" w:pos="720"/>
        </w:tabs>
        <w:spacing w:line="360" w:lineRule="auto"/>
        <w:ind w:left="0" w:hanging="284"/>
        <w:jc w:val="both"/>
      </w:pPr>
      <w:r w:rsidRPr="00EB05E0">
        <w:rPr>
          <w:rStyle w:val="Strong"/>
        </w:rPr>
        <w:t>Inaccuracy of Records:</w:t>
      </w:r>
      <w:r w:rsidRPr="00EB05E0">
        <w:t xml:space="preserve"> Manual methods are prone to errors, loss of attendance sheets, and incorrect entries.</w:t>
      </w:r>
    </w:p>
    <w:p w:rsidR="00033BEA" w:rsidRPr="00EB05E0" w:rsidRDefault="00033BEA" w:rsidP="00EB05E0">
      <w:pPr>
        <w:pStyle w:val="NormalWeb"/>
        <w:numPr>
          <w:ilvl w:val="0"/>
          <w:numId w:val="7"/>
        </w:numPr>
        <w:tabs>
          <w:tab w:val="clear" w:pos="720"/>
        </w:tabs>
        <w:spacing w:line="360" w:lineRule="auto"/>
        <w:ind w:left="0" w:hanging="284"/>
        <w:jc w:val="both"/>
      </w:pPr>
      <w:r w:rsidRPr="00EB05E0">
        <w:rPr>
          <w:rStyle w:val="Strong"/>
        </w:rPr>
        <w:t>Difficulty in Managing Large Classes:</w:t>
      </w:r>
      <w:r w:rsidRPr="00EB05E0">
        <w:t xml:space="preserve"> Lecturers find it difficult to effectively monitor attendance in large lecture halls.</w:t>
      </w:r>
    </w:p>
    <w:p w:rsidR="00033BEA" w:rsidRPr="00EB05E0" w:rsidRDefault="00033BEA" w:rsidP="00EB05E0">
      <w:pPr>
        <w:pStyle w:val="NormalWeb"/>
        <w:numPr>
          <w:ilvl w:val="0"/>
          <w:numId w:val="7"/>
        </w:numPr>
        <w:tabs>
          <w:tab w:val="clear" w:pos="720"/>
        </w:tabs>
        <w:spacing w:line="360" w:lineRule="auto"/>
        <w:ind w:left="0" w:hanging="284"/>
        <w:jc w:val="both"/>
      </w:pPr>
      <w:r w:rsidRPr="00EB05E0">
        <w:rPr>
          <w:rStyle w:val="Strong"/>
        </w:rPr>
        <w:t>Lack of Secure Record Keeping:</w:t>
      </w:r>
      <w:r w:rsidRPr="00EB05E0">
        <w:t xml:space="preserve"> Paper-based attendance systems lack secure storage and centralized access to attendance data.</w:t>
      </w:r>
    </w:p>
    <w:p w:rsidR="007A128B" w:rsidRPr="00EB05E0" w:rsidRDefault="00414A37" w:rsidP="00EB05E0">
      <w:pPr>
        <w:spacing w:after="240" w:line="360" w:lineRule="auto"/>
        <w:jc w:val="both"/>
        <w:rPr>
          <w:rFonts w:cs="Times New Roman"/>
          <w:szCs w:val="24"/>
        </w:rPr>
      </w:pPr>
      <w:r w:rsidRPr="00EB05E0">
        <w:rPr>
          <w:rFonts w:cs="Times New Roman"/>
          <w:b/>
          <w:szCs w:val="24"/>
        </w:rPr>
        <w:t>1.3 Aim and Objectives of the Study</w:t>
      </w:r>
    </w:p>
    <w:p w:rsidR="007A128B" w:rsidRPr="00EB05E0" w:rsidRDefault="00033BEA" w:rsidP="00EB05E0">
      <w:pPr>
        <w:spacing w:after="240" w:line="360" w:lineRule="auto"/>
        <w:jc w:val="both"/>
        <w:rPr>
          <w:rFonts w:cs="Times New Roman"/>
          <w:szCs w:val="24"/>
        </w:rPr>
      </w:pPr>
      <w:r w:rsidRPr="00EB05E0">
        <w:rPr>
          <w:rFonts w:cs="Times New Roman"/>
          <w:szCs w:val="24"/>
        </w:rPr>
        <w:t>The</w:t>
      </w:r>
      <w:r w:rsidR="00414A37" w:rsidRPr="00EB05E0">
        <w:rPr>
          <w:rFonts w:cs="Times New Roman"/>
          <w:szCs w:val="24"/>
        </w:rPr>
        <w:t xml:space="preserve"> aim of this project is to design and implement a student attendance system in the classroom us</w:t>
      </w:r>
      <w:r w:rsidR="002D5330" w:rsidRPr="00EB05E0">
        <w:rPr>
          <w:rFonts w:cs="Times New Roman"/>
          <w:szCs w:val="24"/>
        </w:rPr>
        <w:t>ing face recognition techniques.</w:t>
      </w:r>
    </w:p>
    <w:p w:rsidR="000522A4" w:rsidRPr="00EB05E0" w:rsidRDefault="00414A37" w:rsidP="00EB05E0">
      <w:pPr>
        <w:spacing w:after="240" w:line="360" w:lineRule="auto"/>
        <w:jc w:val="both"/>
        <w:rPr>
          <w:rFonts w:cs="Times New Roman"/>
          <w:szCs w:val="24"/>
        </w:rPr>
      </w:pPr>
      <w:r w:rsidRPr="00EB05E0">
        <w:rPr>
          <w:rFonts w:cs="Times New Roman"/>
          <w:szCs w:val="24"/>
        </w:rPr>
        <w:t>The objectives of the study are as follows:</w:t>
      </w:r>
    </w:p>
    <w:p w:rsidR="000550F2" w:rsidRPr="00EB05E0" w:rsidRDefault="000550F2" w:rsidP="00EB05E0">
      <w:pPr>
        <w:pStyle w:val="NormalWeb"/>
        <w:numPr>
          <w:ilvl w:val="0"/>
          <w:numId w:val="8"/>
        </w:numPr>
        <w:tabs>
          <w:tab w:val="clear" w:pos="720"/>
        </w:tabs>
        <w:spacing w:line="360" w:lineRule="auto"/>
        <w:ind w:left="0" w:hanging="284"/>
        <w:jc w:val="both"/>
      </w:pPr>
      <w:r w:rsidRPr="00EB05E0">
        <w:t>Develop an automated attendance system that reduces the time spent on manual attendance taking.</w:t>
      </w:r>
    </w:p>
    <w:p w:rsidR="000550F2" w:rsidRPr="00EB05E0" w:rsidRDefault="000550F2" w:rsidP="00EB05E0">
      <w:pPr>
        <w:pStyle w:val="NormalWeb"/>
        <w:numPr>
          <w:ilvl w:val="0"/>
          <w:numId w:val="8"/>
        </w:numPr>
        <w:tabs>
          <w:tab w:val="clear" w:pos="720"/>
        </w:tabs>
        <w:spacing w:line="360" w:lineRule="auto"/>
        <w:ind w:left="0" w:hanging="284"/>
        <w:jc w:val="both"/>
      </w:pPr>
      <w:r w:rsidRPr="00EB05E0">
        <w:t>Design a face recognition mechanism that eliminates proxy attendance and impersonation.</w:t>
      </w:r>
    </w:p>
    <w:p w:rsidR="000550F2" w:rsidRPr="00EB05E0" w:rsidRDefault="001D5133" w:rsidP="00EB05E0">
      <w:pPr>
        <w:pStyle w:val="NormalWeb"/>
        <w:numPr>
          <w:ilvl w:val="0"/>
          <w:numId w:val="8"/>
        </w:numPr>
        <w:tabs>
          <w:tab w:val="clear" w:pos="720"/>
        </w:tabs>
        <w:spacing w:line="360" w:lineRule="auto"/>
        <w:ind w:left="0" w:hanging="284"/>
        <w:jc w:val="both"/>
      </w:pPr>
      <w:r w:rsidRPr="00EB05E0">
        <w:t>Ensure</w:t>
      </w:r>
      <w:r w:rsidR="000550F2" w:rsidRPr="00EB05E0">
        <w:t xml:space="preserve"> reliable recording of student attendance.</w:t>
      </w:r>
    </w:p>
    <w:p w:rsidR="000550F2" w:rsidRPr="00EB05E0" w:rsidRDefault="000550F2" w:rsidP="00EB05E0">
      <w:pPr>
        <w:pStyle w:val="NormalWeb"/>
        <w:numPr>
          <w:ilvl w:val="0"/>
          <w:numId w:val="8"/>
        </w:numPr>
        <w:tabs>
          <w:tab w:val="clear" w:pos="720"/>
        </w:tabs>
        <w:spacing w:line="360" w:lineRule="auto"/>
        <w:ind w:left="0" w:hanging="284"/>
        <w:jc w:val="both"/>
      </w:pPr>
      <w:r w:rsidRPr="00EB05E0">
        <w:t>Create a system that effectively manages attendance in large classroom settings.</w:t>
      </w:r>
    </w:p>
    <w:p w:rsidR="00E153CD" w:rsidRPr="00EB05E0" w:rsidRDefault="000550F2" w:rsidP="00EB05E0">
      <w:pPr>
        <w:pStyle w:val="NormalWeb"/>
        <w:numPr>
          <w:ilvl w:val="0"/>
          <w:numId w:val="8"/>
        </w:numPr>
        <w:tabs>
          <w:tab w:val="clear" w:pos="720"/>
        </w:tabs>
        <w:spacing w:line="360" w:lineRule="auto"/>
        <w:ind w:left="0" w:hanging="284"/>
        <w:jc w:val="both"/>
      </w:pPr>
      <w:r w:rsidRPr="00EB05E0">
        <w:t>Provide secure storage and easy retrieval of attendance records for academic and administrative use.</w:t>
      </w:r>
    </w:p>
    <w:p w:rsidR="00657157" w:rsidRPr="00EB05E0" w:rsidRDefault="00E153CD" w:rsidP="00EB05E0">
      <w:pPr>
        <w:spacing w:line="360" w:lineRule="auto"/>
        <w:ind w:left="-284"/>
        <w:jc w:val="both"/>
        <w:rPr>
          <w:rFonts w:cs="Times New Roman"/>
          <w:b/>
          <w:szCs w:val="24"/>
        </w:rPr>
      </w:pPr>
      <w:r w:rsidRPr="00EB05E0">
        <w:rPr>
          <w:rFonts w:cs="Times New Roman"/>
          <w:b/>
          <w:szCs w:val="24"/>
        </w:rPr>
        <w:lastRenderedPageBreak/>
        <w:t xml:space="preserve">1.4 </w:t>
      </w:r>
      <w:r w:rsidR="00657157" w:rsidRPr="00EB05E0">
        <w:rPr>
          <w:rFonts w:cs="Times New Roman"/>
          <w:b/>
          <w:szCs w:val="24"/>
        </w:rPr>
        <w:t>Significance of the Study</w:t>
      </w:r>
    </w:p>
    <w:p w:rsidR="00FB4C08" w:rsidRPr="00EB05E0" w:rsidRDefault="00657157" w:rsidP="00EB05E0">
      <w:pPr>
        <w:spacing w:line="360" w:lineRule="auto"/>
        <w:jc w:val="both"/>
        <w:rPr>
          <w:rFonts w:cs="Times New Roman"/>
          <w:szCs w:val="24"/>
        </w:rPr>
      </w:pPr>
      <w:r w:rsidRPr="00EB05E0">
        <w:rPr>
          <w:rFonts w:cs="Times New Roman"/>
          <w:szCs w:val="24"/>
        </w:rPr>
        <w:t>This s</w:t>
      </w:r>
      <w:r w:rsidR="00FB4C08" w:rsidRPr="00EB05E0">
        <w:rPr>
          <w:rFonts w:cs="Times New Roman"/>
          <w:szCs w:val="24"/>
        </w:rPr>
        <w:t>tudy is significant because it:</w:t>
      </w:r>
    </w:p>
    <w:p w:rsidR="00657157" w:rsidRPr="00EB05E0" w:rsidRDefault="00657157" w:rsidP="00EB05E0">
      <w:pPr>
        <w:pStyle w:val="ListParagraph"/>
        <w:numPr>
          <w:ilvl w:val="0"/>
          <w:numId w:val="10"/>
        </w:numPr>
        <w:spacing w:line="360" w:lineRule="auto"/>
        <w:ind w:left="0" w:hanging="284"/>
        <w:jc w:val="both"/>
        <w:rPr>
          <w:rFonts w:cs="Times New Roman"/>
          <w:szCs w:val="24"/>
        </w:rPr>
      </w:pPr>
      <w:r w:rsidRPr="00EB05E0">
        <w:rPr>
          <w:rFonts w:cs="Times New Roman"/>
          <w:szCs w:val="24"/>
        </w:rPr>
        <w:t>Improves attendance management: The face recognition-based attendance system can reduce errors, proxy attendance, and time consumption, making it a more efficient and reliable solution.</w:t>
      </w:r>
    </w:p>
    <w:p w:rsidR="00FB4C08" w:rsidRPr="00EB05E0" w:rsidRDefault="00FB4C08" w:rsidP="00EB05E0">
      <w:pPr>
        <w:pStyle w:val="ListParagraph"/>
        <w:spacing w:line="360" w:lineRule="auto"/>
        <w:ind w:left="0"/>
        <w:jc w:val="both"/>
        <w:rPr>
          <w:rFonts w:cs="Times New Roman"/>
          <w:szCs w:val="24"/>
        </w:rPr>
      </w:pPr>
    </w:p>
    <w:p w:rsidR="00FB4C08" w:rsidRPr="00EB05E0" w:rsidRDefault="00657157" w:rsidP="00EB05E0">
      <w:pPr>
        <w:pStyle w:val="ListParagraph"/>
        <w:numPr>
          <w:ilvl w:val="0"/>
          <w:numId w:val="10"/>
        </w:numPr>
        <w:spacing w:line="360" w:lineRule="auto"/>
        <w:ind w:left="0" w:hanging="284"/>
        <w:jc w:val="both"/>
        <w:rPr>
          <w:rFonts w:cs="Times New Roman"/>
          <w:szCs w:val="24"/>
        </w:rPr>
      </w:pPr>
      <w:r w:rsidRPr="00EB05E0">
        <w:rPr>
          <w:rFonts w:cs="Times New Roman"/>
          <w:szCs w:val="24"/>
        </w:rPr>
        <w:t>Enhances academic administration: Accurate attendance records can inform academic decisions, improve student engagement, and support institutional planning.</w:t>
      </w:r>
    </w:p>
    <w:p w:rsidR="00FB4C08" w:rsidRPr="00EB05E0" w:rsidRDefault="00FB4C08" w:rsidP="00EB05E0">
      <w:pPr>
        <w:pStyle w:val="ListParagraph"/>
        <w:spacing w:line="360" w:lineRule="auto"/>
        <w:jc w:val="both"/>
        <w:rPr>
          <w:rFonts w:cs="Times New Roman"/>
          <w:szCs w:val="24"/>
        </w:rPr>
      </w:pPr>
    </w:p>
    <w:p w:rsidR="00FB4C08" w:rsidRPr="00EB05E0" w:rsidRDefault="00657157" w:rsidP="00EB05E0">
      <w:pPr>
        <w:pStyle w:val="ListParagraph"/>
        <w:numPr>
          <w:ilvl w:val="0"/>
          <w:numId w:val="10"/>
        </w:numPr>
        <w:spacing w:line="360" w:lineRule="auto"/>
        <w:ind w:left="0" w:hanging="284"/>
        <w:jc w:val="both"/>
        <w:rPr>
          <w:rFonts w:cs="Times New Roman"/>
          <w:szCs w:val="24"/>
        </w:rPr>
      </w:pPr>
      <w:r w:rsidRPr="00EB05E0">
        <w:rPr>
          <w:rFonts w:cs="Times New Roman"/>
          <w:szCs w:val="24"/>
        </w:rPr>
        <w:t>Contributes to technological innovation: The study applies face recognition technology to a specific problem, demonstrating its potential for improving educational processes.</w:t>
      </w:r>
    </w:p>
    <w:p w:rsidR="00FB4C08" w:rsidRPr="00EB05E0" w:rsidRDefault="00FB4C08" w:rsidP="00EB05E0">
      <w:pPr>
        <w:pStyle w:val="ListParagraph"/>
        <w:spacing w:line="360" w:lineRule="auto"/>
        <w:jc w:val="both"/>
        <w:rPr>
          <w:rFonts w:cs="Times New Roman"/>
          <w:szCs w:val="24"/>
        </w:rPr>
      </w:pPr>
    </w:p>
    <w:p w:rsidR="00657157" w:rsidRPr="00EB05E0" w:rsidRDefault="00657157" w:rsidP="00EB05E0">
      <w:pPr>
        <w:pStyle w:val="ListParagraph"/>
        <w:numPr>
          <w:ilvl w:val="0"/>
          <w:numId w:val="10"/>
        </w:numPr>
        <w:spacing w:line="360" w:lineRule="auto"/>
        <w:ind w:left="0" w:hanging="284"/>
        <w:jc w:val="both"/>
        <w:rPr>
          <w:rFonts w:cs="Times New Roman"/>
          <w:szCs w:val="24"/>
        </w:rPr>
      </w:pPr>
      <w:r w:rsidRPr="00EB05E0">
        <w:rPr>
          <w:rFonts w:cs="Times New Roman"/>
          <w:szCs w:val="24"/>
        </w:rPr>
        <w:t>Supports large class management: The system can effectively manage attendance in large lecture halls, reducing the workload for lecturers an</w:t>
      </w:r>
      <w:r w:rsidR="0003189B" w:rsidRPr="00EB05E0">
        <w:rPr>
          <w:rFonts w:cs="Times New Roman"/>
          <w:szCs w:val="24"/>
        </w:rPr>
        <w:t>d improving student experience.</w:t>
      </w:r>
    </w:p>
    <w:p w:rsidR="0003189B" w:rsidRPr="00EB05E0" w:rsidRDefault="00360455" w:rsidP="00EB05E0">
      <w:pPr>
        <w:spacing w:line="360" w:lineRule="auto"/>
        <w:jc w:val="both"/>
        <w:rPr>
          <w:rFonts w:cs="Times New Roman"/>
          <w:b/>
          <w:szCs w:val="24"/>
        </w:rPr>
      </w:pPr>
      <w:r w:rsidRPr="00EB05E0">
        <w:rPr>
          <w:rFonts w:cs="Times New Roman"/>
          <w:b/>
          <w:szCs w:val="24"/>
        </w:rPr>
        <w:t xml:space="preserve">1.5. </w:t>
      </w:r>
      <w:r w:rsidR="00657157" w:rsidRPr="00EB05E0">
        <w:rPr>
          <w:rFonts w:cs="Times New Roman"/>
          <w:b/>
          <w:szCs w:val="24"/>
        </w:rPr>
        <w:t xml:space="preserve">Scope </w:t>
      </w:r>
      <w:r w:rsidR="006F4FA9" w:rsidRPr="00EB05E0">
        <w:rPr>
          <w:rFonts w:cs="Times New Roman"/>
          <w:b/>
          <w:szCs w:val="24"/>
        </w:rPr>
        <w:t xml:space="preserve">and Limitation </w:t>
      </w:r>
      <w:r w:rsidR="00657157" w:rsidRPr="00EB05E0">
        <w:rPr>
          <w:rFonts w:cs="Times New Roman"/>
          <w:b/>
          <w:szCs w:val="24"/>
        </w:rPr>
        <w:t>of the Study</w:t>
      </w:r>
    </w:p>
    <w:p w:rsidR="00657157" w:rsidRPr="00EB05E0" w:rsidRDefault="00657157" w:rsidP="00EB05E0">
      <w:pPr>
        <w:spacing w:line="360" w:lineRule="auto"/>
        <w:jc w:val="both"/>
        <w:rPr>
          <w:rFonts w:cs="Times New Roman"/>
          <w:szCs w:val="24"/>
        </w:rPr>
      </w:pPr>
      <w:r w:rsidRPr="00EB05E0">
        <w:rPr>
          <w:rFonts w:cs="Times New Roman"/>
          <w:szCs w:val="24"/>
        </w:rPr>
        <w:t>This study focuses on:</w:t>
      </w:r>
    </w:p>
    <w:p w:rsidR="0003189B" w:rsidRPr="00EB05E0" w:rsidRDefault="00657157" w:rsidP="00EB05E0">
      <w:pPr>
        <w:pStyle w:val="ListParagraph"/>
        <w:numPr>
          <w:ilvl w:val="0"/>
          <w:numId w:val="9"/>
        </w:numPr>
        <w:spacing w:line="360" w:lineRule="auto"/>
        <w:ind w:left="0" w:hanging="284"/>
        <w:jc w:val="both"/>
        <w:rPr>
          <w:rFonts w:cs="Times New Roman"/>
          <w:szCs w:val="24"/>
        </w:rPr>
      </w:pPr>
      <w:r w:rsidRPr="00EB05E0">
        <w:rPr>
          <w:rFonts w:cs="Times New Roman"/>
          <w:b/>
          <w:szCs w:val="24"/>
        </w:rPr>
        <w:t>Designing and implementing a face recognition-based attendance system</w:t>
      </w:r>
      <w:r w:rsidRPr="00EB05E0">
        <w:rPr>
          <w:rFonts w:cs="Times New Roman"/>
          <w:szCs w:val="24"/>
        </w:rPr>
        <w:t>: The system will use facial features to identify students and record attendance automatically.</w:t>
      </w:r>
    </w:p>
    <w:p w:rsidR="0003189B" w:rsidRPr="003E0C42" w:rsidRDefault="0003189B" w:rsidP="00EB05E0">
      <w:pPr>
        <w:pStyle w:val="ListParagraph"/>
        <w:spacing w:line="360" w:lineRule="auto"/>
        <w:ind w:left="0" w:hanging="284"/>
        <w:jc w:val="both"/>
        <w:rPr>
          <w:rFonts w:cs="Times New Roman"/>
          <w:sz w:val="14"/>
          <w:szCs w:val="24"/>
        </w:rPr>
      </w:pPr>
    </w:p>
    <w:p w:rsidR="0003189B" w:rsidRDefault="00657157" w:rsidP="003E0C42">
      <w:pPr>
        <w:pStyle w:val="ListParagraph"/>
        <w:numPr>
          <w:ilvl w:val="0"/>
          <w:numId w:val="9"/>
        </w:numPr>
        <w:spacing w:line="360" w:lineRule="auto"/>
        <w:ind w:left="0" w:hanging="284"/>
        <w:jc w:val="both"/>
        <w:rPr>
          <w:rFonts w:cs="Times New Roman"/>
          <w:szCs w:val="24"/>
        </w:rPr>
      </w:pPr>
      <w:r w:rsidRPr="00EB05E0">
        <w:rPr>
          <w:rFonts w:cs="Times New Roman"/>
          <w:b/>
          <w:szCs w:val="24"/>
        </w:rPr>
        <w:t>Tertiary institutions:</w:t>
      </w:r>
      <w:r w:rsidRPr="00EB05E0">
        <w:rPr>
          <w:rFonts w:cs="Times New Roman"/>
          <w:szCs w:val="24"/>
        </w:rPr>
        <w:t xml:space="preserve"> The study will be conducted in a university or college setting, with a focus on improving attendance management in classrooms.</w:t>
      </w:r>
    </w:p>
    <w:p w:rsidR="003E0C42" w:rsidRPr="003E0C42" w:rsidRDefault="003E0C42" w:rsidP="003E0C42">
      <w:pPr>
        <w:pStyle w:val="ListParagraph"/>
        <w:spacing w:line="360" w:lineRule="auto"/>
        <w:ind w:left="0"/>
        <w:jc w:val="both"/>
        <w:rPr>
          <w:rFonts w:cs="Times New Roman"/>
          <w:sz w:val="12"/>
          <w:szCs w:val="24"/>
        </w:rPr>
      </w:pPr>
    </w:p>
    <w:p w:rsidR="00360455" w:rsidRPr="00243579" w:rsidRDefault="00657157" w:rsidP="00EB05E0">
      <w:pPr>
        <w:pStyle w:val="ListParagraph"/>
        <w:numPr>
          <w:ilvl w:val="0"/>
          <w:numId w:val="9"/>
        </w:numPr>
        <w:spacing w:line="360" w:lineRule="auto"/>
        <w:ind w:left="0" w:hanging="284"/>
        <w:jc w:val="both"/>
        <w:rPr>
          <w:rFonts w:cs="Times New Roman"/>
          <w:b/>
          <w:szCs w:val="24"/>
        </w:rPr>
      </w:pPr>
      <w:r w:rsidRPr="00EB05E0">
        <w:rPr>
          <w:rFonts w:cs="Times New Roman"/>
          <w:b/>
          <w:szCs w:val="24"/>
        </w:rPr>
        <w:t>Automated attendance recording:</w:t>
      </w:r>
      <w:r w:rsidRPr="00EB05E0">
        <w:rPr>
          <w:rFonts w:cs="Times New Roman"/>
          <w:szCs w:val="24"/>
        </w:rPr>
        <w:t xml:space="preserve"> The system will eliminate manual attendance taking, reducing errors and proxy attendance.</w:t>
      </w:r>
    </w:p>
    <w:p w:rsidR="00657157" w:rsidRPr="00243579" w:rsidRDefault="00657157" w:rsidP="00243579">
      <w:pPr>
        <w:pStyle w:val="ListParagraph"/>
        <w:numPr>
          <w:ilvl w:val="0"/>
          <w:numId w:val="9"/>
        </w:numPr>
        <w:spacing w:line="360" w:lineRule="auto"/>
        <w:ind w:left="0" w:hanging="284"/>
        <w:jc w:val="both"/>
        <w:rPr>
          <w:rFonts w:cs="Times New Roman"/>
          <w:szCs w:val="24"/>
        </w:rPr>
      </w:pPr>
      <w:r w:rsidRPr="00EB05E0">
        <w:rPr>
          <w:rFonts w:cs="Times New Roman"/>
          <w:b/>
          <w:szCs w:val="24"/>
        </w:rPr>
        <w:lastRenderedPageBreak/>
        <w:t>Technical limitations:</w:t>
      </w:r>
      <w:r w:rsidRPr="00EB05E0">
        <w:rPr>
          <w:rFonts w:cs="Times New Roman"/>
          <w:szCs w:val="24"/>
        </w:rPr>
        <w:t xml:space="preserve"> The system's accuracy may be affected by factors like lighting, facial expressions, or image quality.</w:t>
      </w:r>
    </w:p>
    <w:p w:rsidR="00657157" w:rsidRPr="00243579" w:rsidRDefault="00657157" w:rsidP="00243579">
      <w:pPr>
        <w:pStyle w:val="ListParagraph"/>
        <w:numPr>
          <w:ilvl w:val="0"/>
          <w:numId w:val="9"/>
        </w:numPr>
        <w:spacing w:line="360" w:lineRule="auto"/>
        <w:ind w:left="0" w:hanging="284"/>
        <w:jc w:val="both"/>
        <w:rPr>
          <w:rFonts w:cs="Times New Roman"/>
          <w:szCs w:val="24"/>
        </w:rPr>
      </w:pPr>
      <w:r w:rsidRPr="00EB05E0">
        <w:rPr>
          <w:rFonts w:cs="Times New Roman"/>
          <w:b/>
          <w:szCs w:val="24"/>
        </w:rPr>
        <w:t>Data quality and security:</w:t>
      </w:r>
      <w:r w:rsidRPr="00EB05E0">
        <w:rPr>
          <w:rFonts w:cs="Times New Roman"/>
          <w:szCs w:val="24"/>
        </w:rPr>
        <w:t xml:space="preserve"> The study will require access to student facial data, which raises concerns about data protection and security.</w:t>
      </w:r>
    </w:p>
    <w:p w:rsidR="00657157" w:rsidRPr="00243579" w:rsidRDefault="00657157" w:rsidP="00243579">
      <w:pPr>
        <w:pStyle w:val="ListParagraph"/>
        <w:numPr>
          <w:ilvl w:val="0"/>
          <w:numId w:val="9"/>
        </w:numPr>
        <w:spacing w:line="360" w:lineRule="auto"/>
        <w:ind w:left="0" w:hanging="284"/>
        <w:jc w:val="both"/>
        <w:rPr>
          <w:rFonts w:cs="Times New Roman"/>
          <w:szCs w:val="24"/>
        </w:rPr>
      </w:pPr>
      <w:r w:rsidRPr="00EB05E0">
        <w:rPr>
          <w:rFonts w:cs="Times New Roman"/>
          <w:b/>
          <w:szCs w:val="24"/>
        </w:rPr>
        <w:t>Scalability:</w:t>
      </w:r>
      <w:r w:rsidRPr="00EB05E0">
        <w:rPr>
          <w:rFonts w:cs="Times New Roman"/>
          <w:szCs w:val="24"/>
        </w:rPr>
        <w:t xml:space="preserve"> The system's effectiveness in very large or diverse student populations may require further investigation.</w:t>
      </w:r>
    </w:p>
    <w:p w:rsidR="00FB4C08" w:rsidRPr="00EB05E0" w:rsidRDefault="00657157" w:rsidP="00EB05E0">
      <w:pPr>
        <w:pStyle w:val="ListParagraph"/>
        <w:numPr>
          <w:ilvl w:val="0"/>
          <w:numId w:val="9"/>
        </w:numPr>
        <w:spacing w:line="360" w:lineRule="auto"/>
        <w:ind w:left="0" w:hanging="284"/>
        <w:jc w:val="both"/>
        <w:rPr>
          <w:rFonts w:cs="Times New Roman"/>
          <w:szCs w:val="24"/>
        </w:rPr>
      </w:pPr>
      <w:r w:rsidRPr="00EB05E0">
        <w:rPr>
          <w:rFonts w:cs="Times New Roman"/>
          <w:b/>
          <w:szCs w:val="24"/>
        </w:rPr>
        <w:t>User acceptance:</w:t>
      </w:r>
      <w:r w:rsidRPr="00EB05E0">
        <w:rPr>
          <w:rFonts w:cs="Times New Roman"/>
          <w:szCs w:val="24"/>
        </w:rPr>
        <w:t xml:space="preserve"> The study may face challenges in terms of user acceptance and adoption of the new technology.</w:t>
      </w:r>
    </w:p>
    <w:p w:rsidR="00FB4C08" w:rsidRPr="00EB05E0" w:rsidRDefault="00FB4C08" w:rsidP="00EB05E0">
      <w:pPr>
        <w:pStyle w:val="ListParagraph"/>
        <w:spacing w:line="360" w:lineRule="auto"/>
        <w:jc w:val="both"/>
        <w:rPr>
          <w:rFonts w:cs="Times New Roman"/>
          <w:szCs w:val="24"/>
        </w:rPr>
      </w:pPr>
    </w:p>
    <w:p w:rsidR="00FB4C08" w:rsidRPr="00EB05E0" w:rsidRDefault="00360455" w:rsidP="003E0C42">
      <w:pPr>
        <w:spacing w:line="360" w:lineRule="auto"/>
        <w:ind w:left="-284"/>
        <w:jc w:val="both"/>
        <w:rPr>
          <w:rFonts w:cs="Times New Roman"/>
          <w:b/>
          <w:szCs w:val="24"/>
        </w:rPr>
      </w:pPr>
      <w:r w:rsidRPr="00EB05E0">
        <w:rPr>
          <w:rFonts w:cs="Times New Roman"/>
          <w:b/>
          <w:szCs w:val="24"/>
        </w:rPr>
        <w:t xml:space="preserve">1.7. </w:t>
      </w:r>
      <w:r w:rsidR="00FB4C08" w:rsidRPr="00EB05E0">
        <w:rPr>
          <w:rFonts w:cs="Times New Roman"/>
          <w:b/>
          <w:szCs w:val="24"/>
        </w:rPr>
        <w:t>Definitions of Terms</w:t>
      </w:r>
    </w:p>
    <w:p w:rsidR="00FB4C08"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t>Attendance Management System:</w:t>
      </w:r>
      <w:r w:rsidRPr="00EB05E0">
        <w:rPr>
          <w:rFonts w:cs="Times New Roman"/>
          <w:szCs w:val="24"/>
        </w:rPr>
        <w:t xml:space="preserve"> A system used to record and manage student attendance in educational institutions.</w:t>
      </w:r>
    </w:p>
    <w:p w:rsidR="00FB4C08"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t>Face Recognition Technology:</w:t>
      </w:r>
      <w:r w:rsidRPr="00EB05E0">
        <w:rPr>
          <w:rFonts w:cs="Times New Roman"/>
          <w:szCs w:val="24"/>
        </w:rPr>
        <w:t xml:space="preserve"> A biometric technology that uses facial features to identify individuals.</w:t>
      </w:r>
    </w:p>
    <w:p w:rsidR="00FB4C08"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t>Automated Attendance System:</w:t>
      </w:r>
      <w:r w:rsidRPr="00EB05E0">
        <w:rPr>
          <w:rFonts w:cs="Times New Roman"/>
          <w:szCs w:val="24"/>
        </w:rPr>
        <w:t xml:space="preserve"> A system that uses technology to automatically record student attendance without manual intervention.</w:t>
      </w:r>
    </w:p>
    <w:p w:rsidR="00FB4C08"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t>Biometric Identification:</w:t>
      </w:r>
      <w:r w:rsidRPr="00EB05E0">
        <w:rPr>
          <w:rFonts w:cs="Times New Roman"/>
          <w:szCs w:val="24"/>
        </w:rPr>
        <w:t xml:space="preserve"> A method of identifying individuals based on unique physical characteristics, such as facial features or fingerprints.</w:t>
      </w:r>
    </w:p>
    <w:p w:rsidR="00FB4C08"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t xml:space="preserve">Proxy Attendance: </w:t>
      </w:r>
      <w:r w:rsidRPr="00EB05E0">
        <w:rPr>
          <w:rFonts w:cs="Times New Roman"/>
          <w:szCs w:val="24"/>
        </w:rPr>
        <w:t>The practice of one student marking attendance on behalf of another student who is absent.</w:t>
      </w:r>
    </w:p>
    <w:p w:rsidR="00FB4C08"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t xml:space="preserve">Classroom Attendance: </w:t>
      </w:r>
      <w:r w:rsidRPr="00EB05E0">
        <w:rPr>
          <w:rFonts w:cs="Times New Roman"/>
          <w:szCs w:val="24"/>
        </w:rPr>
        <w:t>The presence of students in a classroom during scheduled lecture hours.</w:t>
      </w:r>
    </w:p>
    <w:p w:rsidR="00FB4C08"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t>Tertiary Institution:</w:t>
      </w:r>
      <w:r w:rsidRPr="00EB05E0">
        <w:rPr>
          <w:rFonts w:cs="Times New Roman"/>
          <w:szCs w:val="24"/>
        </w:rPr>
        <w:t xml:space="preserve"> A post-secondary educational institution, such as a university or college.</w:t>
      </w:r>
    </w:p>
    <w:p w:rsidR="00FB4C08"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t>Manual Attendance System:</w:t>
      </w:r>
      <w:r w:rsidRPr="00EB05E0">
        <w:rPr>
          <w:rFonts w:cs="Times New Roman"/>
          <w:szCs w:val="24"/>
        </w:rPr>
        <w:t xml:space="preserve"> A system that relies on manual recording of student attendance using paper registers or roll calls.</w:t>
      </w:r>
    </w:p>
    <w:p w:rsidR="00FB4C08"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t>Facial Features:</w:t>
      </w:r>
      <w:r w:rsidRPr="00EB05E0">
        <w:rPr>
          <w:rFonts w:cs="Times New Roman"/>
          <w:szCs w:val="24"/>
        </w:rPr>
        <w:t xml:space="preserve"> Unique characteristics of a person's face, such as the shape of the eyes, nose, and mouth, used for identification purposes.</w:t>
      </w:r>
    </w:p>
    <w:p w:rsidR="00FB4C08"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lastRenderedPageBreak/>
        <w:t>Image Processing:</w:t>
      </w:r>
      <w:r w:rsidRPr="00EB05E0">
        <w:rPr>
          <w:rFonts w:cs="Times New Roman"/>
          <w:szCs w:val="24"/>
        </w:rPr>
        <w:t xml:space="preserve"> The use of algorithms and techniques to analyze and extract information from digital images.</w:t>
      </w:r>
    </w:p>
    <w:p w:rsidR="00435B02" w:rsidRPr="00EB05E0" w:rsidRDefault="00FB4C08" w:rsidP="00EB05E0">
      <w:pPr>
        <w:pStyle w:val="ListParagraph"/>
        <w:numPr>
          <w:ilvl w:val="0"/>
          <w:numId w:val="11"/>
        </w:numPr>
        <w:spacing w:line="360" w:lineRule="auto"/>
        <w:ind w:left="0" w:hanging="284"/>
        <w:jc w:val="both"/>
        <w:rPr>
          <w:rFonts w:cs="Times New Roman"/>
          <w:szCs w:val="24"/>
        </w:rPr>
      </w:pPr>
      <w:r w:rsidRPr="00EB05E0">
        <w:rPr>
          <w:rFonts w:cs="Times New Roman"/>
          <w:b/>
          <w:szCs w:val="24"/>
        </w:rPr>
        <w:t>Machine Learning:</w:t>
      </w:r>
      <w:r w:rsidRPr="00EB05E0">
        <w:rPr>
          <w:rFonts w:cs="Times New Roman"/>
          <w:szCs w:val="24"/>
        </w:rPr>
        <w:t xml:space="preserve"> A type of artificial intelligence that enables systems to learn from data and improve their performance over time.</w:t>
      </w:r>
    </w:p>
    <w:p w:rsidR="00547702" w:rsidRPr="00EB05E0" w:rsidRDefault="00435B02" w:rsidP="00EB05E0">
      <w:pPr>
        <w:pStyle w:val="Heading1"/>
        <w:spacing w:line="360" w:lineRule="auto"/>
        <w:jc w:val="center"/>
        <w:rPr>
          <w:rStyle w:val="Strong"/>
          <w:rFonts w:ascii="Times New Roman" w:hAnsi="Times New Roman" w:cs="Times New Roman"/>
          <w:b/>
          <w:bCs/>
          <w:color w:val="auto"/>
          <w:sz w:val="24"/>
          <w:szCs w:val="24"/>
        </w:rPr>
      </w:pPr>
      <w:r w:rsidRPr="00EB05E0">
        <w:rPr>
          <w:rFonts w:ascii="Times New Roman" w:hAnsi="Times New Roman" w:cs="Times New Roman"/>
          <w:color w:val="auto"/>
          <w:sz w:val="24"/>
          <w:szCs w:val="24"/>
        </w:rPr>
        <w:br w:type="page"/>
      </w:r>
      <w:r w:rsidR="00547702" w:rsidRPr="00EB05E0">
        <w:rPr>
          <w:rStyle w:val="Strong"/>
          <w:rFonts w:ascii="Times New Roman" w:hAnsi="Times New Roman" w:cs="Times New Roman"/>
          <w:b/>
          <w:bCs/>
          <w:color w:val="auto"/>
          <w:sz w:val="24"/>
          <w:szCs w:val="24"/>
        </w:rPr>
        <w:lastRenderedPageBreak/>
        <w:t>CHAPTER TWO</w:t>
      </w:r>
    </w:p>
    <w:p w:rsidR="00547702" w:rsidRPr="00EB05E0" w:rsidRDefault="00547702" w:rsidP="00EB05E0">
      <w:pPr>
        <w:pStyle w:val="Heading1"/>
        <w:spacing w:line="360" w:lineRule="auto"/>
        <w:jc w:val="center"/>
        <w:rPr>
          <w:rFonts w:ascii="Times New Roman" w:hAnsi="Times New Roman" w:cs="Times New Roman"/>
          <w:color w:val="auto"/>
          <w:sz w:val="24"/>
          <w:szCs w:val="24"/>
        </w:rPr>
      </w:pPr>
      <w:r w:rsidRPr="00EB05E0">
        <w:rPr>
          <w:rStyle w:val="Strong"/>
          <w:rFonts w:ascii="Times New Roman" w:hAnsi="Times New Roman" w:cs="Times New Roman"/>
          <w:b/>
          <w:bCs/>
          <w:color w:val="auto"/>
          <w:sz w:val="24"/>
          <w:szCs w:val="24"/>
        </w:rPr>
        <w:t>LITERATURE REVIEW</w:t>
      </w:r>
    </w:p>
    <w:p w:rsidR="00547702" w:rsidRPr="00EB05E0" w:rsidRDefault="00547702" w:rsidP="00EB05E0">
      <w:pPr>
        <w:pStyle w:val="Heading2"/>
        <w:spacing w:line="360" w:lineRule="auto"/>
        <w:jc w:val="both"/>
        <w:rPr>
          <w:rFonts w:ascii="Times New Roman" w:hAnsi="Times New Roman" w:cs="Times New Roman"/>
          <w:color w:val="auto"/>
          <w:sz w:val="24"/>
          <w:szCs w:val="24"/>
        </w:rPr>
      </w:pPr>
      <w:r w:rsidRPr="00EB05E0">
        <w:rPr>
          <w:rStyle w:val="Strong"/>
          <w:rFonts w:ascii="Times New Roman" w:hAnsi="Times New Roman" w:cs="Times New Roman"/>
          <w:b/>
          <w:bCs/>
          <w:color w:val="auto"/>
          <w:sz w:val="24"/>
          <w:szCs w:val="24"/>
        </w:rPr>
        <w:t>2.1 Conceptual Review</w:t>
      </w:r>
    </w:p>
    <w:p w:rsidR="00547702" w:rsidRPr="00EB05E0" w:rsidRDefault="00547702" w:rsidP="00EB05E0">
      <w:pPr>
        <w:pStyle w:val="NormalWeb"/>
        <w:spacing w:line="360" w:lineRule="auto"/>
        <w:jc w:val="both"/>
      </w:pPr>
      <w:r w:rsidRPr="00EB05E0">
        <w:t>This section explains the key concepts relevant to the design and implementation of a face recognition-based attendance system.</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t>2.1.1 Database Management System (DBMS)</w:t>
      </w:r>
    </w:p>
    <w:p w:rsidR="00547702" w:rsidRPr="00EB05E0" w:rsidRDefault="00547702" w:rsidP="00EB05E0">
      <w:pPr>
        <w:pStyle w:val="NormalWeb"/>
        <w:spacing w:line="360" w:lineRule="auto"/>
        <w:jc w:val="both"/>
      </w:pPr>
      <w:r w:rsidRPr="00EB05E0">
        <w:t>A Database Management System (DBMS) is software used to create, store, and manage data in an organized manner. It allows users to easily retrieve and update information while ensuring data security and integrity.</w:t>
      </w:r>
    </w:p>
    <w:p w:rsidR="00547702" w:rsidRPr="00EB05E0" w:rsidRDefault="00547702" w:rsidP="00EB05E0">
      <w:pPr>
        <w:pStyle w:val="NormalWeb"/>
        <w:spacing w:line="360" w:lineRule="auto"/>
        <w:jc w:val="both"/>
      </w:pPr>
      <w:r w:rsidRPr="00EB05E0">
        <w:t>In attendance systems, DBMS is used to store student details, facial data, and attendance records. It also supports efficient data retrieval and prevents data loss (Elmasri&amp;Navathe, 2016).</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t>2.1.2 Attendance Management System</w:t>
      </w:r>
    </w:p>
    <w:p w:rsidR="00547702" w:rsidRPr="00EB05E0" w:rsidRDefault="00547702" w:rsidP="00EB05E0">
      <w:pPr>
        <w:pStyle w:val="NormalWeb"/>
        <w:spacing w:line="360" w:lineRule="auto"/>
        <w:jc w:val="both"/>
      </w:pPr>
      <w:r w:rsidRPr="00EB05E0">
        <w:t>An attendance management system is used to monitor and record students’ presence during lectures. Manual methods such as paper registers are commonly used but are inefficient and prone to errors.</w:t>
      </w:r>
    </w:p>
    <w:p w:rsidR="00547702" w:rsidRPr="00EB05E0" w:rsidRDefault="00547702" w:rsidP="00EB05E0">
      <w:pPr>
        <w:pStyle w:val="NormalWeb"/>
        <w:spacing w:line="360" w:lineRule="auto"/>
        <w:jc w:val="both"/>
      </w:pPr>
      <w:r w:rsidRPr="00EB05E0">
        <w:t>Automated systems improve attendance management by:</w:t>
      </w:r>
    </w:p>
    <w:p w:rsidR="00547702" w:rsidRPr="00EB05E0" w:rsidRDefault="00547702" w:rsidP="00EB05E0">
      <w:pPr>
        <w:numPr>
          <w:ilvl w:val="0"/>
          <w:numId w:val="12"/>
        </w:numPr>
        <w:spacing w:before="100" w:beforeAutospacing="1" w:after="100" w:afterAutospacing="1" w:line="360" w:lineRule="auto"/>
        <w:jc w:val="both"/>
        <w:rPr>
          <w:rFonts w:cs="Times New Roman"/>
          <w:szCs w:val="24"/>
        </w:rPr>
      </w:pPr>
      <w:r w:rsidRPr="00EB05E0">
        <w:rPr>
          <w:rFonts w:cs="Times New Roman"/>
          <w:szCs w:val="24"/>
        </w:rPr>
        <w:t xml:space="preserve">Saving time </w:t>
      </w:r>
    </w:p>
    <w:p w:rsidR="00547702" w:rsidRPr="00EB05E0" w:rsidRDefault="00547702" w:rsidP="00EB05E0">
      <w:pPr>
        <w:numPr>
          <w:ilvl w:val="0"/>
          <w:numId w:val="12"/>
        </w:numPr>
        <w:spacing w:before="100" w:beforeAutospacing="1" w:after="100" w:afterAutospacing="1" w:line="360" w:lineRule="auto"/>
        <w:jc w:val="both"/>
        <w:rPr>
          <w:rFonts w:cs="Times New Roman"/>
          <w:szCs w:val="24"/>
        </w:rPr>
      </w:pPr>
      <w:r w:rsidRPr="00EB05E0">
        <w:rPr>
          <w:rFonts w:cs="Times New Roman"/>
          <w:szCs w:val="24"/>
        </w:rPr>
        <w:t xml:space="preserve">Increasing accuracy </w:t>
      </w:r>
    </w:p>
    <w:p w:rsidR="00547702" w:rsidRPr="00EB05E0" w:rsidRDefault="00547702" w:rsidP="00EB05E0">
      <w:pPr>
        <w:numPr>
          <w:ilvl w:val="0"/>
          <w:numId w:val="12"/>
        </w:numPr>
        <w:spacing w:before="100" w:beforeAutospacing="1" w:after="100" w:afterAutospacing="1" w:line="360" w:lineRule="auto"/>
        <w:jc w:val="both"/>
        <w:rPr>
          <w:rFonts w:cs="Times New Roman"/>
          <w:szCs w:val="24"/>
        </w:rPr>
      </w:pPr>
      <w:r w:rsidRPr="00EB05E0">
        <w:rPr>
          <w:rFonts w:cs="Times New Roman"/>
          <w:szCs w:val="24"/>
        </w:rPr>
        <w:t xml:space="preserve">Preventing proxy attendance </w:t>
      </w:r>
    </w:p>
    <w:p w:rsidR="00547702" w:rsidRPr="00EB05E0" w:rsidRDefault="00547702" w:rsidP="00EB05E0">
      <w:pPr>
        <w:numPr>
          <w:ilvl w:val="0"/>
          <w:numId w:val="12"/>
        </w:numPr>
        <w:spacing w:before="100" w:beforeAutospacing="1" w:after="100" w:afterAutospacing="1" w:line="360" w:lineRule="auto"/>
        <w:jc w:val="both"/>
        <w:rPr>
          <w:rFonts w:cs="Times New Roman"/>
          <w:szCs w:val="24"/>
        </w:rPr>
      </w:pPr>
      <w:r w:rsidRPr="00EB05E0">
        <w:rPr>
          <w:rFonts w:cs="Times New Roman"/>
          <w:szCs w:val="24"/>
        </w:rPr>
        <w:t xml:space="preserve">Providing real-time records </w:t>
      </w:r>
    </w:p>
    <w:p w:rsidR="00547702" w:rsidRPr="00EB05E0" w:rsidRDefault="00547702" w:rsidP="00EB05E0">
      <w:pPr>
        <w:pStyle w:val="NormalWeb"/>
        <w:spacing w:line="360" w:lineRule="auto"/>
        <w:jc w:val="both"/>
      </w:pPr>
      <w:r w:rsidRPr="00EB05E0">
        <w:lastRenderedPageBreak/>
        <w:t>These systems are particularly useful in large classrooms (Bhardwaj&amp;Aggarwal, 2019).</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t>2.1.3 Biometric Identification</w:t>
      </w:r>
    </w:p>
    <w:p w:rsidR="00547702" w:rsidRPr="00EB05E0" w:rsidRDefault="00547702" w:rsidP="00EB05E0">
      <w:pPr>
        <w:pStyle w:val="NormalWeb"/>
        <w:spacing w:line="360" w:lineRule="auto"/>
        <w:jc w:val="both"/>
      </w:pPr>
      <w:r w:rsidRPr="00EB05E0">
        <w:t>Biometric identification involves recognizing individuals using unique physical characteristics such as fingerprints or facial features. It provides a higher level of security compared to traditional methods.</w:t>
      </w:r>
    </w:p>
    <w:p w:rsidR="00547702" w:rsidRPr="00EB05E0" w:rsidRDefault="00547702" w:rsidP="00EB05E0">
      <w:pPr>
        <w:pStyle w:val="NormalWeb"/>
        <w:spacing w:line="360" w:lineRule="auto"/>
        <w:jc w:val="both"/>
      </w:pPr>
      <w:r w:rsidRPr="00EB05E0">
        <w:t>Biometric systems reduce impersonation and ensure that attendance records are accurate and reliable (Jain et al., 2011).</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t>2.1.4 Face Recognition Technology</w:t>
      </w:r>
    </w:p>
    <w:p w:rsidR="00547702" w:rsidRPr="00EB05E0" w:rsidRDefault="00547702" w:rsidP="00EB05E0">
      <w:pPr>
        <w:pStyle w:val="NormalWeb"/>
        <w:spacing w:line="360" w:lineRule="auto"/>
        <w:jc w:val="both"/>
      </w:pPr>
      <w:r w:rsidRPr="00EB05E0">
        <w:t>Face recognition is a biometric method that identifies individuals based on facial features. It involves detecting a face, extracting features, and matching them with stored data.</w:t>
      </w:r>
    </w:p>
    <w:p w:rsidR="00547702" w:rsidRPr="00EB05E0" w:rsidRDefault="00547702" w:rsidP="00EB05E0">
      <w:pPr>
        <w:pStyle w:val="NormalWeb"/>
        <w:spacing w:line="360" w:lineRule="auto"/>
        <w:jc w:val="both"/>
      </w:pPr>
      <w:r w:rsidRPr="00EB05E0">
        <w:t>It is widely used because it is:</w:t>
      </w:r>
    </w:p>
    <w:p w:rsidR="00547702" w:rsidRPr="00EB05E0" w:rsidRDefault="00547702" w:rsidP="00EB05E0">
      <w:pPr>
        <w:numPr>
          <w:ilvl w:val="0"/>
          <w:numId w:val="13"/>
        </w:numPr>
        <w:spacing w:before="100" w:beforeAutospacing="1" w:after="100" w:afterAutospacing="1" w:line="360" w:lineRule="auto"/>
        <w:jc w:val="both"/>
        <w:rPr>
          <w:rFonts w:cs="Times New Roman"/>
          <w:szCs w:val="24"/>
        </w:rPr>
      </w:pPr>
      <w:r w:rsidRPr="00EB05E0">
        <w:rPr>
          <w:rFonts w:cs="Times New Roman"/>
          <w:szCs w:val="24"/>
        </w:rPr>
        <w:t xml:space="preserve">Fast </w:t>
      </w:r>
    </w:p>
    <w:p w:rsidR="00547702" w:rsidRPr="00EB05E0" w:rsidRDefault="00547702" w:rsidP="00EB05E0">
      <w:pPr>
        <w:numPr>
          <w:ilvl w:val="0"/>
          <w:numId w:val="13"/>
        </w:numPr>
        <w:spacing w:before="100" w:beforeAutospacing="1" w:after="100" w:afterAutospacing="1" w:line="360" w:lineRule="auto"/>
        <w:jc w:val="both"/>
        <w:rPr>
          <w:rFonts w:cs="Times New Roman"/>
          <w:szCs w:val="24"/>
        </w:rPr>
      </w:pPr>
      <w:r w:rsidRPr="00EB05E0">
        <w:rPr>
          <w:rFonts w:cs="Times New Roman"/>
          <w:szCs w:val="24"/>
        </w:rPr>
        <w:t xml:space="preserve">Contactless </w:t>
      </w:r>
    </w:p>
    <w:p w:rsidR="00547702" w:rsidRPr="00EB05E0" w:rsidRDefault="00547702" w:rsidP="00EB05E0">
      <w:pPr>
        <w:numPr>
          <w:ilvl w:val="0"/>
          <w:numId w:val="13"/>
        </w:numPr>
        <w:spacing w:before="100" w:beforeAutospacing="1" w:after="100" w:afterAutospacing="1" w:line="360" w:lineRule="auto"/>
        <w:jc w:val="both"/>
        <w:rPr>
          <w:rFonts w:cs="Times New Roman"/>
          <w:szCs w:val="24"/>
        </w:rPr>
      </w:pPr>
      <w:r w:rsidRPr="00EB05E0">
        <w:rPr>
          <w:rFonts w:cs="Times New Roman"/>
          <w:szCs w:val="24"/>
        </w:rPr>
        <w:t xml:space="preserve">Convenient </w:t>
      </w:r>
    </w:p>
    <w:p w:rsidR="00547702" w:rsidRPr="00EB05E0" w:rsidRDefault="00547702" w:rsidP="00EB05E0">
      <w:pPr>
        <w:pStyle w:val="NormalWeb"/>
        <w:spacing w:line="360" w:lineRule="auto"/>
        <w:jc w:val="both"/>
      </w:pPr>
      <w:r w:rsidRPr="00EB05E0">
        <w:t>However, factors such as lighting and facial expressions can affect its accuracy (Zhao et al., 2003).</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t>2.1.5 Image Processing</w:t>
      </w:r>
    </w:p>
    <w:p w:rsidR="00547702" w:rsidRPr="00EB05E0" w:rsidRDefault="00547702" w:rsidP="00EB05E0">
      <w:pPr>
        <w:pStyle w:val="NormalWeb"/>
        <w:spacing w:line="360" w:lineRule="auto"/>
        <w:jc w:val="both"/>
      </w:pPr>
      <w:r w:rsidRPr="00EB05E0">
        <w:t>Image processing refers to techniques used to analyze and enhance images. In face recognition systems, it helps in detecting faces and extracting important features.</w:t>
      </w:r>
    </w:p>
    <w:p w:rsidR="00547702" w:rsidRPr="00EB05E0" w:rsidRDefault="00547702" w:rsidP="00EB05E0">
      <w:pPr>
        <w:pStyle w:val="NormalWeb"/>
        <w:spacing w:line="360" w:lineRule="auto"/>
        <w:jc w:val="both"/>
      </w:pPr>
      <w:r w:rsidRPr="00EB05E0">
        <w:lastRenderedPageBreak/>
        <w:t>Common techniques include filtering, segmentation, and feature extraction (Gonzalez &amp; Woods, 2018).</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t>2.1.6 Machine Learning</w:t>
      </w:r>
    </w:p>
    <w:p w:rsidR="00547702" w:rsidRPr="00EB05E0" w:rsidRDefault="00547702" w:rsidP="00EB05E0">
      <w:pPr>
        <w:pStyle w:val="NormalWeb"/>
        <w:spacing w:line="360" w:lineRule="auto"/>
        <w:jc w:val="both"/>
      </w:pPr>
      <w:r w:rsidRPr="00EB05E0">
        <w:t>Machine learning enables systems to learn from data and improve their performance over time. It is used in face recognition to enhance accuracy and adapt to variations in facial features.</w:t>
      </w:r>
    </w:p>
    <w:p w:rsidR="00547702" w:rsidRPr="00EB05E0" w:rsidRDefault="00547702" w:rsidP="00EB05E0">
      <w:pPr>
        <w:pStyle w:val="NormalWeb"/>
        <w:spacing w:line="360" w:lineRule="auto"/>
        <w:jc w:val="both"/>
      </w:pPr>
      <w:r w:rsidRPr="00EB05E0">
        <w:t>This makes the system more reliable in real-life conditions (Mitchell, 1997).</w:t>
      </w:r>
    </w:p>
    <w:p w:rsidR="00547702" w:rsidRPr="00EB05E0" w:rsidRDefault="00547702" w:rsidP="00EB05E0">
      <w:pPr>
        <w:pStyle w:val="Heading2"/>
        <w:spacing w:line="360" w:lineRule="auto"/>
        <w:jc w:val="both"/>
        <w:rPr>
          <w:rFonts w:ascii="Times New Roman" w:hAnsi="Times New Roman" w:cs="Times New Roman"/>
          <w:color w:val="auto"/>
          <w:sz w:val="24"/>
          <w:szCs w:val="24"/>
        </w:rPr>
      </w:pPr>
      <w:r w:rsidRPr="00EB05E0">
        <w:rPr>
          <w:rStyle w:val="Strong"/>
          <w:rFonts w:ascii="Times New Roman" w:hAnsi="Times New Roman" w:cs="Times New Roman"/>
          <w:b/>
          <w:bCs/>
          <w:color w:val="auto"/>
          <w:sz w:val="24"/>
          <w:szCs w:val="24"/>
        </w:rPr>
        <w:t>2.2 Theoretical Framework</w:t>
      </w:r>
    </w:p>
    <w:p w:rsidR="00547702" w:rsidRPr="00EB05E0" w:rsidRDefault="00547702" w:rsidP="00EB05E0">
      <w:pPr>
        <w:pStyle w:val="NormalWeb"/>
        <w:spacing w:line="360" w:lineRule="auto"/>
        <w:jc w:val="both"/>
      </w:pPr>
      <w:r w:rsidRPr="00EB05E0">
        <w:t>This study is guided by the following theories:</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t>2.2.1 Relational Database Theory</w:t>
      </w:r>
    </w:p>
    <w:p w:rsidR="00547702" w:rsidRPr="00EB05E0" w:rsidRDefault="00547702" w:rsidP="00EB05E0">
      <w:pPr>
        <w:pStyle w:val="NormalWeb"/>
        <w:spacing w:line="360" w:lineRule="auto"/>
        <w:jc w:val="both"/>
      </w:pPr>
      <w:r w:rsidRPr="00EB05E0">
        <w:t>This theory organizes data into tables, making it easy to store and retrieve information. It is used in this project to manage student and attendance data (Codd, 1970).</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t>2.2.2 Client-Server Architecture</w:t>
      </w:r>
    </w:p>
    <w:p w:rsidR="00547702" w:rsidRPr="00EB05E0" w:rsidRDefault="00547702" w:rsidP="00EB05E0">
      <w:pPr>
        <w:pStyle w:val="NormalWeb"/>
        <w:spacing w:line="360" w:lineRule="auto"/>
        <w:jc w:val="both"/>
      </w:pPr>
      <w:r w:rsidRPr="00EB05E0">
        <w:t>This model divides the system into a client (user interface) and a server (data processing unit). It ensures efficient communication and centralized data storage (Tanenbaum&amp; Van Steen, 2007).</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t>2.2.3 Pattern Recognition Theory</w:t>
      </w:r>
    </w:p>
    <w:p w:rsidR="00547702" w:rsidRPr="00EB05E0" w:rsidRDefault="00547702" w:rsidP="00EB05E0">
      <w:pPr>
        <w:pStyle w:val="NormalWeb"/>
        <w:spacing w:line="360" w:lineRule="auto"/>
        <w:jc w:val="both"/>
      </w:pPr>
      <w:r w:rsidRPr="00EB05E0">
        <w:t>Pattern recognition involves identifying patterns in data. In face recognition systems, it helps in matching facial features accurately (Bishop, 2006).</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lastRenderedPageBreak/>
        <w:t>2.2.4 Artificial Neural Networks (ANN)</w:t>
      </w:r>
    </w:p>
    <w:p w:rsidR="00547702" w:rsidRPr="00EB05E0" w:rsidRDefault="00547702" w:rsidP="00EB05E0">
      <w:pPr>
        <w:pStyle w:val="NormalWeb"/>
        <w:spacing w:line="360" w:lineRule="auto"/>
        <w:jc w:val="both"/>
      </w:pPr>
      <w:r w:rsidRPr="00EB05E0">
        <w:t>ANNs are used to improve recognition accuracy by learning patterns from facial data. They enhance the system’s ability to identify individuals correctly (Haykin, 2009).</w:t>
      </w:r>
    </w:p>
    <w:p w:rsidR="00547702" w:rsidRPr="00EB05E0" w:rsidRDefault="00547702" w:rsidP="00EB05E0">
      <w:pPr>
        <w:pStyle w:val="Heading2"/>
        <w:spacing w:line="360" w:lineRule="auto"/>
        <w:jc w:val="both"/>
        <w:rPr>
          <w:rFonts w:ascii="Times New Roman" w:hAnsi="Times New Roman" w:cs="Times New Roman"/>
          <w:color w:val="auto"/>
          <w:sz w:val="24"/>
          <w:szCs w:val="24"/>
        </w:rPr>
      </w:pPr>
      <w:r w:rsidRPr="00EB05E0">
        <w:rPr>
          <w:rStyle w:val="Strong"/>
          <w:rFonts w:ascii="Times New Roman" w:hAnsi="Times New Roman" w:cs="Times New Roman"/>
          <w:b/>
          <w:bCs/>
          <w:color w:val="auto"/>
          <w:sz w:val="24"/>
          <w:szCs w:val="24"/>
        </w:rPr>
        <w:t>2.3 Review of Related Works</w:t>
      </w:r>
    </w:p>
    <w:p w:rsidR="00547702" w:rsidRPr="00EB05E0" w:rsidRDefault="00547702" w:rsidP="00EB05E0">
      <w:pPr>
        <w:pStyle w:val="NormalWeb"/>
        <w:spacing w:line="360" w:lineRule="auto"/>
        <w:jc w:val="both"/>
      </w:pPr>
      <w:r w:rsidRPr="00EB05E0">
        <w:t>Several studies have been conducted on automated attendance systems.</w:t>
      </w:r>
    </w:p>
    <w:p w:rsidR="00547702" w:rsidRPr="00EB05E0" w:rsidRDefault="00547702" w:rsidP="00EB05E0">
      <w:pPr>
        <w:pStyle w:val="NormalWeb"/>
        <w:spacing w:line="360" w:lineRule="auto"/>
        <w:jc w:val="both"/>
      </w:pPr>
      <w:r w:rsidRPr="00EB05E0">
        <w:t>Bhardwaj and Aggarwal (2019) developed an RFID-based attendance system. While it improved speed, it allowed proxy attendance since cards could be shared.</w:t>
      </w:r>
    </w:p>
    <w:p w:rsidR="00547702" w:rsidRPr="00EB05E0" w:rsidRDefault="00547702" w:rsidP="00EB05E0">
      <w:pPr>
        <w:pStyle w:val="NormalWeb"/>
        <w:spacing w:line="360" w:lineRule="auto"/>
        <w:jc w:val="both"/>
      </w:pPr>
      <w:r w:rsidRPr="00EB05E0">
        <w:t>Arulogun et al. (2013) introduced a fingerprint-based system which improved accuracy but required physical contact and was slow in large classes.</w:t>
      </w:r>
    </w:p>
    <w:p w:rsidR="00547702" w:rsidRPr="00EB05E0" w:rsidRDefault="00547702" w:rsidP="00EB05E0">
      <w:pPr>
        <w:pStyle w:val="NormalWeb"/>
        <w:spacing w:line="360" w:lineRule="auto"/>
        <w:jc w:val="both"/>
      </w:pPr>
      <w:r w:rsidRPr="00EB05E0">
        <w:t>Joseph et al. (2015) developed a face recognition system using PCA. It reduced impersonation but was affected by lighting conditions.</w:t>
      </w:r>
    </w:p>
    <w:p w:rsidR="00547702" w:rsidRPr="00EB05E0" w:rsidRDefault="00547702" w:rsidP="00EB05E0">
      <w:pPr>
        <w:pStyle w:val="NormalWeb"/>
        <w:spacing w:line="360" w:lineRule="auto"/>
        <w:jc w:val="both"/>
      </w:pPr>
      <w:r w:rsidRPr="00EB05E0">
        <w:t>Wagh et al. (2015) designed a face recognition system with high accuracy but required high computational resources.</w:t>
      </w:r>
    </w:p>
    <w:p w:rsidR="00547702" w:rsidRPr="00EB05E0" w:rsidRDefault="00547702" w:rsidP="00EB05E0">
      <w:pPr>
        <w:pStyle w:val="NormalWeb"/>
        <w:spacing w:line="360" w:lineRule="auto"/>
        <w:jc w:val="both"/>
      </w:pPr>
      <w:r w:rsidRPr="00EB05E0">
        <w:t>Rekha and Ramaprasad (2017) improved face recognition using machine learning, achieving better accuracy but requiring more processing power.</w:t>
      </w:r>
    </w:p>
    <w:p w:rsidR="00547702" w:rsidRPr="00EB05E0" w:rsidRDefault="00547702" w:rsidP="00EB05E0">
      <w:pPr>
        <w:pStyle w:val="Heading3"/>
        <w:spacing w:line="360" w:lineRule="auto"/>
        <w:jc w:val="both"/>
        <w:rPr>
          <w:rFonts w:ascii="Times New Roman" w:hAnsi="Times New Roman" w:cs="Times New Roman"/>
          <w:color w:val="auto"/>
          <w:szCs w:val="24"/>
        </w:rPr>
      </w:pPr>
      <w:r w:rsidRPr="00EB05E0">
        <w:rPr>
          <w:rStyle w:val="Strong"/>
          <w:rFonts w:ascii="Times New Roman" w:hAnsi="Times New Roman" w:cs="Times New Roman"/>
          <w:b/>
          <w:bCs/>
          <w:color w:val="auto"/>
          <w:szCs w:val="24"/>
        </w:rPr>
        <w:t>Summary of Findings</w:t>
      </w:r>
    </w:p>
    <w:p w:rsidR="00547702" w:rsidRPr="00EB05E0" w:rsidRDefault="00547702" w:rsidP="00EB05E0">
      <w:pPr>
        <w:numPr>
          <w:ilvl w:val="0"/>
          <w:numId w:val="14"/>
        </w:numPr>
        <w:spacing w:before="100" w:beforeAutospacing="1" w:after="100" w:afterAutospacing="1" w:line="360" w:lineRule="auto"/>
        <w:jc w:val="both"/>
        <w:rPr>
          <w:rFonts w:cs="Times New Roman"/>
          <w:szCs w:val="24"/>
        </w:rPr>
      </w:pPr>
      <w:r w:rsidRPr="00EB05E0">
        <w:rPr>
          <w:rFonts w:cs="Times New Roman"/>
          <w:szCs w:val="24"/>
        </w:rPr>
        <w:t xml:space="preserve">Automated systems are more efficient than manual methods </w:t>
      </w:r>
    </w:p>
    <w:p w:rsidR="00547702" w:rsidRPr="00EB05E0" w:rsidRDefault="00547702" w:rsidP="00EB05E0">
      <w:pPr>
        <w:numPr>
          <w:ilvl w:val="0"/>
          <w:numId w:val="14"/>
        </w:numPr>
        <w:spacing w:before="100" w:beforeAutospacing="1" w:after="100" w:afterAutospacing="1" w:line="360" w:lineRule="auto"/>
        <w:jc w:val="both"/>
        <w:rPr>
          <w:rFonts w:cs="Times New Roman"/>
          <w:szCs w:val="24"/>
        </w:rPr>
      </w:pPr>
      <w:r w:rsidRPr="00EB05E0">
        <w:rPr>
          <w:rFonts w:cs="Times New Roman"/>
          <w:szCs w:val="24"/>
        </w:rPr>
        <w:t xml:space="preserve">Biometric systems reduce impersonation </w:t>
      </w:r>
    </w:p>
    <w:p w:rsidR="00547702" w:rsidRPr="00EB05E0" w:rsidRDefault="00547702" w:rsidP="00EB05E0">
      <w:pPr>
        <w:numPr>
          <w:ilvl w:val="0"/>
          <w:numId w:val="14"/>
        </w:numPr>
        <w:spacing w:before="100" w:beforeAutospacing="1" w:after="100" w:afterAutospacing="1" w:line="360" w:lineRule="auto"/>
        <w:jc w:val="both"/>
        <w:rPr>
          <w:rFonts w:cs="Times New Roman"/>
          <w:szCs w:val="24"/>
        </w:rPr>
      </w:pPr>
      <w:r w:rsidRPr="00EB05E0">
        <w:rPr>
          <w:rFonts w:cs="Times New Roman"/>
          <w:szCs w:val="24"/>
        </w:rPr>
        <w:t xml:space="preserve">Face recognition is more convenient </w:t>
      </w:r>
    </w:p>
    <w:p w:rsidR="00547702" w:rsidRPr="00EB05E0" w:rsidRDefault="00547702" w:rsidP="00EB05E0">
      <w:pPr>
        <w:numPr>
          <w:ilvl w:val="0"/>
          <w:numId w:val="14"/>
        </w:numPr>
        <w:spacing w:before="100" w:beforeAutospacing="1" w:after="100" w:afterAutospacing="1" w:line="360" w:lineRule="auto"/>
        <w:jc w:val="both"/>
        <w:rPr>
          <w:rFonts w:cs="Times New Roman"/>
          <w:szCs w:val="24"/>
        </w:rPr>
      </w:pPr>
      <w:r w:rsidRPr="00EB05E0">
        <w:rPr>
          <w:rFonts w:cs="Times New Roman"/>
          <w:szCs w:val="24"/>
        </w:rPr>
        <w:t xml:space="preserve">Environmental factors affect system performance </w:t>
      </w:r>
    </w:p>
    <w:p w:rsidR="00547702" w:rsidRPr="00EB05E0" w:rsidRDefault="00547702" w:rsidP="00EB05E0">
      <w:pPr>
        <w:pStyle w:val="Heading2"/>
        <w:spacing w:line="360" w:lineRule="auto"/>
        <w:jc w:val="both"/>
        <w:rPr>
          <w:rFonts w:ascii="Times New Roman" w:hAnsi="Times New Roman" w:cs="Times New Roman"/>
          <w:color w:val="auto"/>
          <w:sz w:val="24"/>
          <w:szCs w:val="24"/>
        </w:rPr>
      </w:pPr>
      <w:r w:rsidRPr="00EB05E0">
        <w:rPr>
          <w:rStyle w:val="Strong"/>
          <w:rFonts w:ascii="Times New Roman" w:hAnsi="Times New Roman" w:cs="Times New Roman"/>
          <w:b/>
          <w:bCs/>
          <w:color w:val="auto"/>
          <w:sz w:val="24"/>
          <w:szCs w:val="24"/>
        </w:rPr>
        <w:lastRenderedPageBreak/>
        <w:t>2.4 Gap in Literature</w:t>
      </w:r>
    </w:p>
    <w:p w:rsidR="00547702" w:rsidRPr="00EB05E0" w:rsidRDefault="00547702" w:rsidP="00EB05E0">
      <w:pPr>
        <w:pStyle w:val="NormalWeb"/>
        <w:spacing w:line="360" w:lineRule="auto"/>
        <w:jc w:val="both"/>
      </w:pPr>
      <w:r w:rsidRPr="00EB05E0">
        <w:t>Despite improvements, some challenges remain:</w:t>
      </w:r>
    </w:p>
    <w:p w:rsidR="00547702" w:rsidRPr="00EB05E0" w:rsidRDefault="00547702" w:rsidP="00EB05E0">
      <w:pPr>
        <w:numPr>
          <w:ilvl w:val="0"/>
          <w:numId w:val="15"/>
        </w:numPr>
        <w:spacing w:before="100" w:beforeAutospacing="1" w:after="100" w:afterAutospacing="1" w:line="360" w:lineRule="auto"/>
        <w:jc w:val="both"/>
        <w:rPr>
          <w:rFonts w:cs="Times New Roman"/>
          <w:szCs w:val="24"/>
        </w:rPr>
      </w:pPr>
      <w:r w:rsidRPr="00EB05E0">
        <w:rPr>
          <w:rFonts w:cs="Times New Roman"/>
          <w:szCs w:val="24"/>
        </w:rPr>
        <w:t xml:space="preserve">Poor performance under low lighting conditions </w:t>
      </w:r>
    </w:p>
    <w:p w:rsidR="00547702" w:rsidRPr="00EB05E0" w:rsidRDefault="00547702" w:rsidP="00EB05E0">
      <w:pPr>
        <w:numPr>
          <w:ilvl w:val="0"/>
          <w:numId w:val="15"/>
        </w:numPr>
        <w:spacing w:before="100" w:beforeAutospacing="1" w:after="100" w:afterAutospacing="1" w:line="360" w:lineRule="auto"/>
        <w:jc w:val="both"/>
        <w:rPr>
          <w:rFonts w:cs="Times New Roman"/>
          <w:szCs w:val="24"/>
        </w:rPr>
      </w:pPr>
      <w:r w:rsidRPr="00EB05E0">
        <w:rPr>
          <w:rFonts w:cs="Times New Roman"/>
          <w:szCs w:val="24"/>
        </w:rPr>
        <w:t xml:space="preserve">Difficulty managing large classrooms </w:t>
      </w:r>
    </w:p>
    <w:p w:rsidR="00547702" w:rsidRPr="00EB05E0" w:rsidRDefault="00547702" w:rsidP="00EB05E0">
      <w:pPr>
        <w:numPr>
          <w:ilvl w:val="0"/>
          <w:numId w:val="15"/>
        </w:numPr>
        <w:spacing w:before="100" w:beforeAutospacing="1" w:after="100" w:afterAutospacing="1" w:line="360" w:lineRule="auto"/>
        <w:jc w:val="both"/>
        <w:rPr>
          <w:rFonts w:cs="Times New Roman"/>
          <w:szCs w:val="24"/>
        </w:rPr>
      </w:pPr>
      <w:r w:rsidRPr="00EB05E0">
        <w:rPr>
          <w:rFonts w:cs="Times New Roman"/>
          <w:szCs w:val="24"/>
        </w:rPr>
        <w:t xml:space="preserve">High implementation cost </w:t>
      </w:r>
    </w:p>
    <w:p w:rsidR="00547702" w:rsidRPr="00EB05E0" w:rsidRDefault="00547702" w:rsidP="00EB05E0">
      <w:pPr>
        <w:numPr>
          <w:ilvl w:val="0"/>
          <w:numId w:val="15"/>
        </w:numPr>
        <w:spacing w:before="100" w:beforeAutospacing="1" w:after="100" w:afterAutospacing="1" w:line="360" w:lineRule="auto"/>
        <w:jc w:val="both"/>
        <w:rPr>
          <w:rFonts w:cs="Times New Roman"/>
          <w:szCs w:val="24"/>
        </w:rPr>
      </w:pPr>
      <w:r w:rsidRPr="00EB05E0">
        <w:rPr>
          <w:rFonts w:cs="Times New Roman"/>
          <w:szCs w:val="24"/>
        </w:rPr>
        <w:t xml:space="preserve">Limited focus on user-friendly design </w:t>
      </w:r>
    </w:p>
    <w:p w:rsidR="00547702" w:rsidRPr="00EB05E0" w:rsidRDefault="00547702" w:rsidP="00EB05E0">
      <w:pPr>
        <w:numPr>
          <w:ilvl w:val="0"/>
          <w:numId w:val="15"/>
        </w:numPr>
        <w:spacing w:before="100" w:beforeAutospacing="1" w:after="100" w:afterAutospacing="1" w:line="360" w:lineRule="auto"/>
        <w:jc w:val="both"/>
        <w:rPr>
          <w:rFonts w:cs="Times New Roman"/>
          <w:szCs w:val="24"/>
        </w:rPr>
      </w:pPr>
      <w:r w:rsidRPr="00EB05E0">
        <w:rPr>
          <w:rFonts w:cs="Times New Roman"/>
          <w:szCs w:val="24"/>
        </w:rPr>
        <w:t xml:space="preserve">Data security concerns </w:t>
      </w:r>
    </w:p>
    <w:p w:rsidR="00EB05E0" w:rsidRPr="00EB05E0" w:rsidRDefault="00EB05E0" w:rsidP="00EB05E0">
      <w:pPr>
        <w:spacing w:line="360" w:lineRule="auto"/>
        <w:rPr>
          <w:rFonts w:eastAsiaTheme="majorEastAsia" w:cs="Times New Roman"/>
          <w:b/>
          <w:bCs/>
          <w:szCs w:val="24"/>
        </w:rPr>
      </w:pPr>
      <w:bookmarkStart w:id="0" w:name="_GoBack"/>
      <w:bookmarkEnd w:id="0"/>
      <w:r w:rsidRPr="00EB05E0">
        <w:rPr>
          <w:rFonts w:cs="Times New Roman"/>
          <w:szCs w:val="24"/>
        </w:rPr>
        <w:br w:type="page"/>
      </w:r>
    </w:p>
    <w:p w:rsidR="00EB05E0" w:rsidRPr="00EB05E0" w:rsidRDefault="00EB05E0" w:rsidP="00EB05E0">
      <w:pPr>
        <w:pStyle w:val="Heading1"/>
        <w:spacing w:line="360" w:lineRule="auto"/>
        <w:jc w:val="center"/>
        <w:rPr>
          <w:rFonts w:ascii="Times New Roman" w:hAnsi="Times New Roman" w:cs="Times New Roman"/>
          <w:color w:val="000000" w:themeColor="text1"/>
          <w:sz w:val="24"/>
          <w:szCs w:val="24"/>
        </w:rPr>
      </w:pPr>
      <w:r w:rsidRPr="00EB05E0">
        <w:rPr>
          <w:rStyle w:val="Strong"/>
          <w:rFonts w:ascii="Times New Roman" w:hAnsi="Times New Roman" w:cs="Times New Roman"/>
          <w:b/>
          <w:bCs/>
          <w:color w:val="000000" w:themeColor="text1"/>
          <w:sz w:val="24"/>
          <w:szCs w:val="24"/>
        </w:rPr>
        <w:lastRenderedPageBreak/>
        <w:t>CHAPTER THREE</w:t>
      </w:r>
    </w:p>
    <w:p w:rsidR="00EB05E0" w:rsidRPr="00EB05E0" w:rsidRDefault="00EB05E0" w:rsidP="00AC433D">
      <w:pPr>
        <w:pStyle w:val="Heading1"/>
        <w:spacing w:line="360" w:lineRule="auto"/>
        <w:jc w:val="center"/>
        <w:rPr>
          <w:rFonts w:ascii="Times New Roman" w:hAnsi="Times New Roman" w:cs="Times New Roman"/>
          <w:color w:val="000000" w:themeColor="text1"/>
          <w:sz w:val="24"/>
          <w:szCs w:val="24"/>
        </w:rPr>
      </w:pPr>
      <w:r w:rsidRPr="00EB05E0">
        <w:rPr>
          <w:rStyle w:val="Strong"/>
          <w:rFonts w:ascii="Times New Roman" w:hAnsi="Times New Roman" w:cs="Times New Roman"/>
          <w:b/>
          <w:bCs/>
          <w:color w:val="000000" w:themeColor="text1"/>
          <w:sz w:val="24"/>
          <w:szCs w:val="24"/>
        </w:rPr>
        <w:t>METHODOLOGY AND SYSTEM ANALYSIS</w:t>
      </w:r>
    </w:p>
    <w:p w:rsidR="00EB05E0" w:rsidRPr="00EB05E0" w:rsidRDefault="00EB05E0" w:rsidP="00EB05E0">
      <w:pPr>
        <w:pStyle w:val="Heading2"/>
        <w:spacing w:line="360" w:lineRule="auto"/>
        <w:rPr>
          <w:rFonts w:ascii="Times New Roman" w:hAnsi="Times New Roman" w:cs="Times New Roman"/>
          <w:color w:val="000000" w:themeColor="text1"/>
          <w:sz w:val="24"/>
          <w:szCs w:val="24"/>
        </w:rPr>
      </w:pPr>
      <w:r w:rsidRPr="00EB05E0">
        <w:rPr>
          <w:rStyle w:val="Strong"/>
          <w:rFonts w:ascii="Times New Roman" w:hAnsi="Times New Roman" w:cs="Times New Roman"/>
          <w:b/>
          <w:bCs/>
          <w:color w:val="000000" w:themeColor="text1"/>
          <w:sz w:val="24"/>
          <w:szCs w:val="24"/>
        </w:rPr>
        <w:t>3.1 METHODOLOGY ADOPTED</w:t>
      </w:r>
    </w:p>
    <w:p w:rsidR="00EB05E0" w:rsidRPr="00EB05E0" w:rsidRDefault="00EB05E0" w:rsidP="006B27BF">
      <w:pPr>
        <w:pStyle w:val="NormalWeb"/>
        <w:spacing w:line="360" w:lineRule="auto"/>
        <w:jc w:val="both"/>
        <w:rPr>
          <w:color w:val="000000" w:themeColor="text1"/>
        </w:rPr>
      </w:pPr>
      <w:r w:rsidRPr="00EB05E0">
        <w:rPr>
          <w:color w:val="000000" w:themeColor="text1"/>
        </w:rPr>
        <w:t xml:space="preserve">The methodology adopted for this project is the </w:t>
      </w:r>
      <w:r w:rsidRPr="00EB05E0">
        <w:rPr>
          <w:rStyle w:val="Strong"/>
          <w:color w:val="000000" w:themeColor="text1"/>
        </w:rPr>
        <w:t>System Development Life Cycle (SDLC)</w:t>
      </w:r>
      <w:r w:rsidRPr="00EB05E0">
        <w:rPr>
          <w:color w:val="000000" w:themeColor="text1"/>
        </w:rPr>
        <w:t xml:space="preserve"> using the </w:t>
      </w:r>
      <w:r w:rsidRPr="00EB05E0">
        <w:rPr>
          <w:rStyle w:val="Strong"/>
          <w:color w:val="000000" w:themeColor="text1"/>
        </w:rPr>
        <w:t>Waterfall Model</w:t>
      </w:r>
      <w:r w:rsidRPr="00EB05E0">
        <w:rPr>
          <w:color w:val="000000" w:themeColor="text1"/>
        </w:rPr>
        <w:t>. This approach is chosen because it provides a structured and sequential process suitable for system design and implementation.</w:t>
      </w:r>
      <w:r w:rsidR="006B27BF">
        <w:rPr>
          <w:color w:val="000000" w:themeColor="text1"/>
        </w:rPr>
        <w:t xml:space="preserve"> </w:t>
      </w:r>
      <w:r w:rsidR="006B27BF" w:rsidRPr="006B27BF">
        <w:rPr>
          <w:color w:val="000000" w:themeColor="text1"/>
        </w:rPr>
        <w:t>The systematic</w:t>
      </w:r>
      <w:r w:rsidR="006B27BF">
        <w:rPr>
          <w:color w:val="000000" w:themeColor="text1"/>
        </w:rPr>
        <w:t xml:space="preserve"> </w:t>
      </w:r>
      <w:r w:rsidR="006B27BF" w:rsidRPr="006B27BF">
        <w:rPr>
          <w:color w:val="000000" w:themeColor="text1"/>
        </w:rPr>
        <w:t>progression of the project through its various stages—from requirement analysis to</w:t>
      </w:r>
      <w:r w:rsidR="006B27BF">
        <w:rPr>
          <w:color w:val="000000" w:themeColor="text1"/>
        </w:rPr>
        <w:t xml:space="preserve"> </w:t>
      </w:r>
      <w:r w:rsidR="006B27BF" w:rsidRPr="006B27BF">
        <w:rPr>
          <w:color w:val="000000" w:themeColor="text1"/>
        </w:rPr>
        <w:t>maintenance—is illustrated in Figure 3.1 below.</w:t>
      </w:r>
    </w:p>
    <w:p w:rsidR="00EB05E0" w:rsidRPr="00EB05E0" w:rsidRDefault="00EB05E0" w:rsidP="00EB05E0">
      <w:pPr>
        <w:pStyle w:val="NormalWeb"/>
        <w:spacing w:line="360" w:lineRule="auto"/>
        <w:jc w:val="both"/>
        <w:rPr>
          <w:color w:val="000000" w:themeColor="text1"/>
        </w:rPr>
      </w:pPr>
      <w:r w:rsidRPr="00EB05E0">
        <w:rPr>
          <w:color w:val="000000" w:themeColor="text1"/>
        </w:rPr>
        <w:t>The stages involved include:</w:t>
      </w:r>
    </w:p>
    <w:p w:rsidR="00EB05E0" w:rsidRPr="00EB05E0" w:rsidRDefault="00EB05E0" w:rsidP="00EB05E0">
      <w:pPr>
        <w:numPr>
          <w:ilvl w:val="0"/>
          <w:numId w:val="16"/>
        </w:numPr>
        <w:spacing w:before="100" w:beforeAutospacing="1" w:after="100" w:afterAutospacing="1" w:line="360" w:lineRule="auto"/>
        <w:jc w:val="both"/>
        <w:rPr>
          <w:rFonts w:cs="Times New Roman"/>
          <w:color w:val="000000" w:themeColor="text1"/>
          <w:szCs w:val="24"/>
        </w:rPr>
      </w:pPr>
      <w:r w:rsidRPr="00EB05E0">
        <w:rPr>
          <w:rStyle w:val="Strong"/>
          <w:rFonts w:cs="Times New Roman"/>
          <w:color w:val="000000" w:themeColor="text1"/>
          <w:szCs w:val="24"/>
        </w:rPr>
        <w:t>Requirement Analysis</w:t>
      </w:r>
      <w:r w:rsidRPr="00EB05E0">
        <w:rPr>
          <w:rFonts w:cs="Times New Roman"/>
          <w:color w:val="000000" w:themeColor="text1"/>
          <w:szCs w:val="24"/>
        </w:rPr>
        <w:t xml:space="preserve"> </w:t>
      </w:r>
    </w:p>
    <w:p w:rsidR="00EB05E0" w:rsidRPr="00EB05E0" w:rsidRDefault="00EB05E0" w:rsidP="00EB05E0">
      <w:pPr>
        <w:numPr>
          <w:ilvl w:val="0"/>
          <w:numId w:val="16"/>
        </w:numPr>
        <w:spacing w:before="100" w:beforeAutospacing="1" w:after="100" w:afterAutospacing="1" w:line="360" w:lineRule="auto"/>
        <w:jc w:val="both"/>
        <w:rPr>
          <w:rFonts w:cs="Times New Roman"/>
          <w:color w:val="000000" w:themeColor="text1"/>
          <w:szCs w:val="24"/>
        </w:rPr>
      </w:pPr>
      <w:r w:rsidRPr="00EB05E0">
        <w:rPr>
          <w:rStyle w:val="Strong"/>
          <w:rFonts w:cs="Times New Roman"/>
          <w:color w:val="000000" w:themeColor="text1"/>
          <w:szCs w:val="24"/>
        </w:rPr>
        <w:t>System Design</w:t>
      </w:r>
      <w:r w:rsidRPr="00EB05E0">
        <w:rPr>
          <w:rFonts w:cs="Times New Roman"/>
          <w:color w:val="000000" w:themeColor="text1"/>
          <w:szCs w:val="24"/>
        </w:rPr>
        <w:t xml:space="preserve"> </w:t>
      </w:r>
    </w:p>
    <w:p w:rsidR="00EB05E0" w:rsidRPr="00EB05E0" w:rsidRDefault="00EB05E0" w:rsidP="00EB05E0">
      <w:pPr>
        <w:numPr>
          <w:ilvl w:val="0"/>
          <w:numId w:val="16"/>
        </w:numPr>
        <w:spacing w:before="100" w:beforeAutospacing="1" w:after="100" w:afterAutospacing="1" w:line="360" w:lineRule="auto"/>
        <w:jc w:val="both"/>
        <w:rPr>
          <w:rFonts w:cs="Times New Roman"/>
          <w:color w:val="000000" w:themeColor="text1"/>
          <w:szCs w:val="24"/>
        </w:rPr>
      </w:pPr>
      <w:r w:rsidRPr="00EB05E0">
        <w:rPr>
          <w:rStyle w:val="Strong"/>
          <w:rFonts w:cs="Times New Roman"/>
          <w:color w:val="000000" w:themeColor="text1"/>
          <w:szCs w:val="24"/>
        </w:rPr>
        <w:t>Implementation</w:t>
      </w:r>
      <w:r w:rsidRPr="00EB05E0">
        <w:rPr>
          <w:rFonts w:cs="Times New Roman"/>
          <w:color w:val="000000" w:themeColor="text1"/>
          <w:szCs w:val="24"/>
        </w:rPr>
        <w:t xml:space="preserve"> </w:t>
      </w:r>
    </w:p>
    <w:p w:rsidR="00EB05E0" w:rsidRPr="00EB05E0" w:rsidRDefault="00EB05E0" w:rsidP="00EB05E0">
      <w:pPr>
        <w:numPr>
          <w:ilvl w:val="0"/>
          <w:numId w:val="16"/>
        </w:numPr>
        <w:spacing w:before="100" w:beforeAutospacing="1" w:after="100" w:afterAutospacing="1" w:line="360" w:lineRule="auto"/>
        <w:jc w:val="both"/>
        <w:rPr>
          <w:rFonts w:cs="Times New Roman"/>
          <w:color w:val="000000" w:themeColor="text1"/>
          <w:szCs w:val="24"/>
        </w:rPr>
      </w:pPr>
      <w:r w:rsidRPr="00EB05E0">
        <w:rPr>
          <w:rStyle w:val="Strong"/>
          <w:rFonts w:cs="Times New Roman"/>
          <w:color w:val="000000" w:themeColor="text1"/>
          <w:szCs w:val="24"/>
        </w:rPr>
        <w:t>Testing</w:t>
      </w:r>
      <w:r w:rsidRPr="00EB05E0">
        <w:rPr>
          <w:rFonts w:cs="Times New Roman"/>
          <w:color w:val="000000" w:themeColor="text1"/>
          <w:szCs w:val="24"/>
        </w:rPr>
        <w:t xml:space="preserve"> </w:t>
      </w:r>
    </w:p>
    <w:p w:rsidR="00EB05E0" w:rsidRPr="00EB05E0" w:rsidRDefault="00EB05E0" w:rsidP="00EB05E0">
      <w:pPr>
        <w:numPr>
          <w:ilvl w:val="0"/>
          <w:numId w:val="16"/>
        </w:numPr>
        <w:spacing w:before="100" w:beforeAutospacing="1" w:after="100" w:afterAutospacing="1" w:line="360" w:lineRule="auto"/>
        <w:jc w:val="both"/>
        <w:rPr>
          <w:rFonts w:cs="Times New Roman"/>
          <w:color w:val="000000" w:themeColor="text1"/>
          <w:szCs w:val="24"/>
        </w:rPr>
      </w:pPr>
      <w:r w:rsidRPr="00EB05E0">
        <w:rPr>
          <w:rStyle w:val="Strong"/>
          <w:rFonts w:cs="Times New Roman"/>
          <w:color w:val="000000" w:themeColor="text1"/>
          <w:szCs w:val="24"/>
        </w:rPr>
        <w:t>Deployment</w:t>
      </w:r>
      <w:r w:rsidRPr="00EB05E0">
        <w:rPr>
          <w:rFonts w:cs="Times New Roman"/>
          <w:color w:val="000000" w:themeColor="text1"/>
          <w:szCs w:val="24"/>
        </w:rPr>
        <w:t xml:space="preserve"> </w:t>
      </w:r>
    </w:p>
    <w:p w:rsidR="00EB05E0" w:rsidRPr="00EB05E0" w:rsidRDefault="00EB05E0" w:rsidP="00EB05E0">
      <w:pPr>
        <w:numPr>
          <w:ilvl w:val="0"/>
          <w:numId w:val="16"/>
        </w:numPr>
        <w:spacing w:before="100" w:beforeAutospacing="1" w:after="100" w:afterAutospacing="1" w:line="360" w:lineRule="auto"/>
        <w:jc w:val="both"/>
        <w:rPr>
          <w:rFonts w:cs="Times New Roman"/>
          <w:color w:val="000000" w:themeColor="text1"/>
          <w:szCs w:val="24"/>
        </w:rPr>
      </w:pPr>
      <w:r w:rsidRPr="00EB05E0">
        <w:rPr>
          <w:rStyle w:val="Strong"/>
          <w:rFonts w:cs="Times New Roman"/>
          <w:color w:val="000000" w:themeColor="text1"/>
          <w:szCs w:val="24"/>
        </w:rPr>
        <w:t>Maintenance</w:t>
      </w:r>
      <w:r w:rsidRPr="00EB05E0">
        <w:rPr>
          <w:rFonts w:cs="Times New Roman"/>
          <w:color w:val="000000" w:themeColor="text1"/>
          <w:szCs w:val="24"/>
        </w:rPr>
        <w:t xml:space="preserve"> </w:t>
      </w:r>
    </w:p>
    <w:p w:rsidR="00EB05E0" w:rsidRPr="00EB05E0" w:rsidRDefault="00EB05E0" w:rsidP="00EB05E0">
      <w:pPr>
        <w:pStyle w:val="Heading3"/>
        <w:spacing w:line="360" w:lineRule="auto"/>
        <w:jc w:val="both"/>
        <w:rPr>
          <w:rFonts w:ascii="Times New Roman" w:hAnsi="Times New Roman" w:cs="Times New Roman"/>
          <w:color w:val="000000" w:themeColor="text1"/>
          <w:szCs w:val="24"/>
        </w:rPr>
      </w:pPr>
      <w:r w:rsidRPr="00EB05E0">
        <w:rPr>
          <w:rStyle w:val="Strong"/>
          <w:rFonts w:ascii="Times New Roman" w:hAnsi="Times New Roman" w:cs="Times New Roman"/>
          <w:b/>
          <w:bCs/>
          <w:color w:val="000000" w:themeColor="text1"/>
          <w:szCs w:val="24"/>
        </w:rPr>
        <w:t>Justification for Using Waterfall Model</w:t>
      </w:r>
    </w:p>
    <w:p w:rsidR="00EB05E0" w:rsidRPr="00EB05E0" w:rsidRDefault="00EB05E0" w:rsidP="00EB05E0">
      <w:pPr>
        <w:numPr>
          <w:ilvl w:val="0"/>
          <w:numId w:val="17"/>
        </w:numPr>
        <w:spacing w:before="100" w:beforeAutospacing="1" w:after="100" w:afterAutospacing="1" w:line="360" w:lineRule="auto"/>
        <w:jc w:val="both"/>
        <w:rPr>
          <w:rFonts w:cs="Times New Roman"/>
          <w:color w:val="000000" w:themeColor="text1"/>
          <w:szCs w:val="24"/>
        </w:rPr>
      </w:pPr>
      <w:r w:rsidRPr="00EB05E0">
        <w:rPr>
          <w:rFonts w:cs="Times New Roman"/>
          <w:color w:val="000000" w:themeColor="text1"/>
          <w:szCs w:val="24"/>
        </w:rPr>
        <w:t xml:space="preserve">It ensures proper documentation at each stage </w:t>
      </w:r>
    </w:p>
    <w:p w:rsidR="00EB05E0" w:rsidRPr="00EB05E0" w:rsidRDefault="00EB05E0" w:rsidP="00EB05E0">
      <w:pPr>
        <w:numPr>
          <w:ilvl w:val="0"/>
          <w:numId w:val="17"/>
        </w:numPr>
        <w:spacing w:before="100" w:beforeAutospacing="1" w:after="100" w:afterAutospacing="1" w:line="360" w:lineRule="auto"/>
        <w:jc w:val="both"/>
        <w:rPr>
          <w:rFonts w:cs="Times New Roman"/>
          <w:color w:val="000000" w:themeColor="text1"/>
          <w:szCs w:val="24"/>
        </w:rPr>
      </w:pPr>
      <w:r w:rsidRPr="00EB05E0">
        <w:rPr>
          <w:rFonts w:cs="Times New Roman"/>
          <w:color w:val="000000" w:themeColor="text1"/>
          <w:szCs w:val="24"/>
        </w:rPr>
        <w:t xml:space="preserve">It is easy to understand and implement </w:t>
      </w:r>
    </w:p>
    <w:p w:rsidR="00EB05E0" w:rsidRPr="00EB05E0" w:rsidRDefault="00EB05E0" w:rsidP="00EB05E0">
      <w:pPr>
        <w:numPr>
          <w:ilvl w:val="0"/>
          <w:numId w:val="17"/>
        </w:numPr>
        <w:spacing w:before="100" w:beforeAutospacing="1" w:after="100" w:afterAutospacing="1" w:line="360" w:lineRule="auto"/>
        <w:jc w:val="both"/>
        <w:rPr>
          <w:rFonts w:cs="Times New Roman"/>
          <w:color w:val="000000" w:themeColor="text1"/>
          <w:szCs w:val="24"/>
        </w:rPr>
      </w:pPr>
      <w:r w:rsidRPr="00EB05E0">
        <w:rPr>
          <w:rFonts w:cs="Times New Roman"/>
          <w:color w:val="000000" w:themeColor="text1"/>
          <w:szCs w:val="24"/>
        </w:rPr>
        <w:t xml:space="preserve">It allows systematic development of the system </w:t>
      </w:r>
    </w:p>
    <w:p w:rsidR="00EB05E0" w:rsidRPr="006B27BF" w:rsidRDefault="00EB05E0" w:rsidP="006B27BF">
      <w:pPr>
        <w:numPr>
          <w:ilvl w:val="0"/>
          <w:numId w:val="17"/>
        </w:numPr>
        <w:spacing w:before="100" w:beforeAutospacing="1" w:after="100" w:afterAutospacing="1" w:line="360" w:lineRule="auto"/>
        <w:jc w:val="both"/>
        <w:rPr>
          <w:rFonts w:cs="Times New Roman"/>
          <w:color w:val="000000" w:themeColor="text1"/>
          <w:szCs w:val="24"/>
        </w:rPr>
      </w:pPr>
      <w:r w:rsidRPr="00EB05E0">
        <w:rPr>
          <w:rFonts w:cs="Times New Roman"/>
          <w:color w:val="000000" w:themeColor="text1"/>
          <w:szCs w:val="24"/>
        </w:rPr>
        <w:t>Suitable for academic research projects</w:t>
      </w:r>
    </w:p>
    <w:p w:rsidR="00EB05E0" w:rsidRPr="00EB05E0" w:rsidRDefault="00EB05E0" w:rsidP="00EB05E0">
      <w:pPr>
        <w:spacing w:after="0" w:line="360" w:lineRule="auto"/>
        <w:rPr>
          <w:rFonts w:cs="Times New Roman"/>
          <w:b/>
          <w:color w:val="000000" w:themeColor="text1"/>
          <w:sz w:val="16"/>
          <w:szCs w:val="24"/>
        </w:rPr>
      </w:pPr>
    </w:p>
    <w:p w:rsidR="00811C92" w:rsidRDefault="00811C92" w:rsidP="00EB05E0">
      <w:pPr>
        <w:spacing w:after="0" w:line="240" w:lineRule="auto"/>
        <w:rPr>
          <w:rFonts w:cs="Times New Roman"/>
          <w:color w:val="000000" w:themeColor="text1"/>
          <w:szCs w:val="24"/>
        </w:rPr>
      </w:pPr>
    </w:p>
    <w:p w:rsidR="00F00278" w:rsidRDefault="00F00278" w:rsidP="00EB05E0">
      <w:pPr>
        <w:spacing w:after="0" w:line="240" w:lineRule="auto"/>
        <w:rPr>
          <w:rFonts w:cs="Times New Roman"/>
          <w:color w:val="000000" w:themeColor="text1"/>
          <w:szCs w:val="24"/>
        </w:rPr>
      </w:pPr>
    </w:p>
    <w:p w:rsidR="00F00278" w:rsidRDefault="00F00278" w:rsidP="00EB05E0">
      <w:pPr>
        <w:spacing w:after="0" w:line="240" w:lineRule="auto"/>
        <w:rPr>
          <w:rFonts w:cs="Times New Roman"/>
          <w:color w:val="000000" w:themeColor="text1"/>
          <w:szCs w:val="24"/>
        </w:rPr>
      </w:pPr>
    </w:p>
    <w:p w:rsidR="00D73A47" w:rsidRDefault="00D73A47" w:rsidP="00811C92">
      <w:pPr>
        <w:pStyle w:val="Heading2"/>
        <w:spacing w:line="360" w:lineRule="auto"/>
        <w:jc w:val="both"/>
        <w:rPr>
          <w:rStyle w:val="Strong"/>
          <w:rFonts w:ascii="Times New Roman" w:hAnsi="Times New Roman" w:cs="Times New Roman"/>
          <w:b/>
          <w:bCs/>
          <w:color w:val="000000" w:themeColor="text1"/>
          <w:sz w:val="24"/>
          <w:szCs w:val="24"/>
        </w:rPr>
      </w:pPr>
      <w:r>
        <w:rPr>
          <w:rFonts w:ascii="Times New Roman" w:hAnsi="Times New Roman" w:cs="Times New Roman"/>
          <w:noProof/>
          <w:color w:val="000000" w:themeColor="text1"/>
          <w:sz w:val="24"/>
          <w:szCs w:val="24"/>
          <w:lang w:val="en-GB" w:eastAsia="en-GB"/>
        </w:rPr>
        <w:lastRenderedPageBreak/>
        <w:drawing>
          <wp:anchor distT="0" distB="0" distL="114300" distR="114300" simplePos="0" relativeHeight="251661312" behindDoc="0" locked="0" layoutInCell="1" allowOverlap="1">
            <wp:simplePos x="0" y="0"/>
            <wp:positionH relativeFrom="column">
              <wp:posOffset>543560</wp:posOffset>
            </wp:positionH>
            <wp:positionV relativeFrom="paragraph">
              <wp:posOffset>-863600</wp:posOffset>
            </wp:positionV>
            <wp:extent cx="2609850" cy="3689350"/>
            <wp:effectExtent l="19050" t="0" r="0" b="0"/>
            <wp:wrapNone/>
            <wp:docPr id="1" name="Picture 1" descr="C:\Users\OTO-OBONG S. SUNDAY\Documents\System Development Life Cycle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TO-OBONG S. SUNDAY\Documents\System Development Life Cycle flowchart.png"/>
                    <pic:cNvPicPr>
                      <a:picLocks noChangeAspect="1" noChangeArrowheads="1"/>
                    </pic:cNvPicPr>
                  </pic:nvPicPr>
                  <pic:blipFill>
                    <a:blip r:embed="rId8"/>
                    <a:srcRect b="5835"/>
                    <a:stretch>
                      <a:fillRect/>
                    </a:stretch>
                  </pic:blipFill>
                  <pic:spPr bwMode="auto">
                    <a:xfrm>
                      <a:off x="0" y="0"/>
                      <a:ext cx="2609850" cy="3689350"/>
                    </a:xfrm>
                    <a:prstGeom prst="rect">
                      <a:avLst/>
                    </a:prstGeom>
                    <a:noFill/>
                    <a:ln w="9525">
                      <a:noFill/>
                      <a:miter lim="800000"/>
                      <a:headEnd/>
                      <a:tailEnd/>
                    </a:ln>
                  </pic:spPr>
                </pic:pic>
              </a:graphicData>
            </a:graphic>
          </wp:anchor>
        </w:drawing>
      </w:r>
    </w:p>
    <w:p w:rsidR="00D73A47" w:rsidRDefault="00D73A47" w:rsidP="00811C92">
      <w:pPr>
        <w:pStyle w:val="Heading2"/>
        <w:spacing w:line="360" w:lineRule="auto"/>
        <w:jc w:val="both"/>
        <w:rPr>
          <w:rStyle w:val="Strong"/>
          <w:rFonts w:ascii="Times New Roman" w:hAnsi="Times New Roman" w:cs="Times New Roman"/>
          <w:b/>
          <w:bCs/>
          <w:color w:val="000000" w:themeColor="text1"/>
          <w:sz w:val="24"/>
          <w:szCs w:val="24"/>
        </w:rPr>
      </w:pPr>
    </w:p>
    <w:p w:rsidR="00D73A47" w:rsidRDefault="00D73A47" w:rsidP="00811C92">
      <w:pPr>
        <w:pStyle w:val="Heading2"/>
        <w:spacing w:line="360" w:lineRule="auto"/>
        <w:jc w:val="both"/>
        <w:rPr>
          <w:rStyle w:val="Strong"/>
          <w:rFonts w:ascii="Times New Roman" w:hAnsi="Times New Roman" w:cs="Times New Roman"/>
          <w:b/>
          <w:bCs/>
          <w:color w:val="000000" w:themeColor="text1"/>
          <w:sz w:val="24"/>
          <w:szCs w:val="24"/>
        </w:rPr>
      </w:pPr>
    </w:p>
    <w:p w:rsidR="00D73A47" w:rsidRDefault="00D73A47" w:rsidP="00811C92">
      <w:pPr>
        <w:pStyle w:val="Heading2"/>
        <w:spacing w:line="360" w:lineRule="auto"/>
        <w:jc w:val="both"/>
        <w:rPr>
          <w:rStyle w:val="Strong"/>
          <w:rFonts w:ascii="Times New Roman" w:hAnsi="Times New Roman" w:cs="Times New Roman"/>
          <w:b/>
          <w:bCs/>
          <w:color w:val="000000" w:themeColor="text1"/>
          <w:sz w:val="24"/>
          <w:szCs w:val="24"/>
        </w:rPr>
      </w:pPr>
    </w:p>
    <w:p w:rsidR="00D73A47" w:rsidRDefault="00D73A47" w:rsidP="00811C92">
      <w:pPr>
        <w:pStyle w:val="Heading2"/>
        <w:spacing w:line="360" w:lineRule="auto"/>
        <w:jc w:val="both"/>
        <w:rPr>
          <w:rStyle w:val="Strong"/>
          <w:rFonts w:ascii="Times New Roman" w:hAnsi="Times New Roman" w:cs="Times New Roman"/>
          <w:b/>
          <w:bCs/>
          <w:color w:val="000000" w:themeColor="text1"/>
          <w:sz w:val="24"/>
          <w:szCs w:val="24"/>
        </w:rPr>
      </w:pPr>
    </w:p>
    <w:p w:rsidR="00D73A47" w:rsidRDefault="00D73A47" w:rsidP="00811C92">
      <w:pPr>
        <w:pStyle w:val="Heading2"/>
        <w:spacing w:line="360" w:lineRule="auto"/>
        <w:jc w:val="both"/>
        <w:rPr>
          <w:rStyle w:val="Strong"/>
          <w:rFonts w:ascii="Times New Roman" w:hAnsi="Times New Roman" w:cs="Times New Roman"/>
          <w:b/>
          <w:bCs/>
          <w:color w:val="000000" w:themeColor="text1"/>
          <w:sz w:val="24"/>
          <w:szCs w:val="24"/>
        </w:rPr>
      </w:pPr>
    </w:p>
    <w:p w:rsidR="00D73A47" w:rsidRDefault="00D73A47" w:rsidP="00811C92">
      <w:pPr>
        <w:pStyle w:val="Heading2"/>
        <w:spacing w:line="360" w:lineRule="auto"/>
        <w:jc w:val="both"/>
        <w:rPr>
          <w:rStyle w:val="Strong"/>
          <w:rFonts w:ascii="Times New Roman" w:hAnsi="Times New Roman" w:cs="Times New Roman"/>
          <w:b/>
          <w:bCs/>
          <w:color w:val="000000" w:themeColor="text1"/>
          <w:sz w:val="24"/>
          <w:szCs w:val="24"/>
        </w:rPr>
      </w:pPr>
    </w:p>
    <w:p w:rsidR="00D73A47" w:rsidRDefault="00D73A47" w:rsidP="00811C92">
      <w:pPr>
        <w:pStyle w:val="Heading2"/>
        <w:spacing w:line="360" w:lineRule="auto"/>
        <w:jc w:val="both"/>
        <w:rPr>
          <w:rStyle w:val="Strong"/>
          <w:rFonts w:ascii="Times New Roman" w:hAnsi="Times New Roman" w:cs="Times New Roman"/>
          <w:b/>
          <w:bCs/>
          <w:color w:val="000000" w:themeColor="text1"/>
          <w:sz w:val="24"/>
          <w:szCs w:val="24"/>
        </w:rPr>
      </w:pPr>
    </w:p>
    <w:p w:rsidR="006B27BF" w:rsidRDefault="006B27BF" w:rsidP="006B27BF">
      <w:r>
        <w:rPr>
          <w:b/>
        </w:rPr>
        <w:t>Figure 3.1: Methodology Flow Diagram (Waterfall Model)</w:t>
      </w:r>
    </w:p>
    <w:p w:rsidR="00D73A47" w:rsidRPr="00DA39F9" w:rsidRDefault="00D73A47" w:rsidP="00811C92">
      <w:pPr>
        <w:pStyle w:val="Heading2"/>
        <w:spacing w:line="360" w:lineRule="auto"/>
        <w:jc w:val="both"/>
        <w:rPr>
          <w:rStyle w:val="Strong"/>
          <w:rFonts w:ascii="Times New Roman" w:hAnsi="Times New Roman" w:cs="Times New Roman"/>
          <w:b/>
          <w:bCs/>
          <w:color w:val="000000" w:themeColor="text1"/>
          <w:sz w:val="2"/>
          <w:szCs w:val="24"/>
        </w:rPr>
      </w:pPr>
    </w:p>
    <w:p w:rsidR="00811C92" w:rsidRPr="00811C92" w:rsidRDefault="00811C92" w:rsidP="00811C92">
      <w:pPr>
        <w:pStyle w:val="Heading2"/>
        <w:spacing w:line="360" w:lineRule="auto"/>
        <w:jc w:val="both"/>
        <w:rPr>
          <w:rFonts w:ascii="Times New Roman" w:hAnsi="Times New Roman" w:cs="Times New Roman"/>
          <w:color w:val="000000" w:themeColor="text1"/>
          <w:sz w:val="24"/>
          <w:szCs w:val="24"/>
        </w:rPr>
      </w:pPr>
      <w:r w:rsidRPr="00811C92">
        <w:rPr>
          <w:rStyle w:val="Strong"/>
          <w:rFonts w:ascii="Times New Roman" w:hAnsi="Times New Roman" w:cs="Times New Roman"/>
          <w:b/>
          <w:bCs/>
          <w:color w:val="000000" w:themeColor="text1"/>
          <w:sz w:val="24"/>
          <w:szCs w:val="24"/>
        </w:rPr>
        <w:t>3.2 SYSTEM ANALYSIS</w:t>
      </w:r>
    </w:p>
    <w:p w:rsidR="00811C92" w:rsidRPr="009658DB" w:rsidRDefault="00811C92" w:rsidP="009658DB">
      <w:pPr>
        <w:spacing w:line="360" w:lineRule="auto"/>
        <w:jc w:val="both"/>
      </w:pPr>
      <w:r w:rsidRPr="00811C92">
        <w:rPr>
          <w:color w:val="000000" w:themeColor="text1"/>
        </w:rPr>
        <w:t>System analysis involves studying the current system, identifying its problems, and proposing improvements.</w:t>
      </w:r>
      <w:r w:rsidR="009658DB">
        <w:rPr>
          <w:color w:val="000000" w:themeColor="text1"/>
        </w:rPr>
        <w:t xml:space="preserve"> </w:t>
      </w:r>
      <w:r w:rsidR="009658DB">
        <w:t>The interaction between the core hardware and software components of the proposed solution is depicted in the general system architecture shown in Figure 3.2.</w:t>
      </w:r>
    </w:p>
    <w:p w:rsidR="00811C92" w:rsidRPr="00811C92" w:rsidRDefault="00811C92" w:rsidP="00811C92">
      <w:pPr>
        <w:pStyle w:val="NormalWeb"/>
        <w:spacing w:line="360" w:lineRule="auto"/>
        <w:jc w:val="both"/>
        <w:rPr>
          <w:color w:val="000000" w:themeColor="text1"/>
        </w:rPr>
      </w:pPr>
      <w:r w:rsidRPr="00811C92">
        <w:rPr>
          <w:color w:val="000000" w:themeColor="text1"/>
        </w:rPr>
        <w:t>In this project, the system analysis focuses on:</w:t>
      </w:r>
    </w:p>
    <w:p w:rsidR="00811C92" w:rsidRPr="00811C92" w:rsidRDefault="00811C92" w:rsidP="00811C92">
      <w:pPr>
        <w:numPr>
          <w:ilvl w:val="0"/>
          <w:numId w:val="18"/>
        </w:numPr>
        <w:spacing w:before="100" w:beforeAutospacing="1" w:after="100" w:afterAutospacing="1" w:line="360" w:lineRule="auto"/>
        <w:jc w:val="both"/>
        <w:rPr>
          <w:rFonts w:cs="Times New Roman"/>
          <w:color w:val="000000" w:themeColor="text1"/>
          <w:szCs w:val="24"/>
        </w:rPr>
      </w:pPr>
      <w:r w:rsidRPr="00811C92">
        <w:rPr>
          <w:rFonts w:cs="Times New Roman"/>
          <w:color w:val="000000" w:themeColor="text1"/>
          <w:szCs w:val="24"/>
        </w:rPr>
        <w:t xml:space="preserve">Understanding the </w:t>
      </w:r>
      <w:r w:rsidRPr="00811C92">
        <w:rPr>
          <w:rStyle w:val="Strong"/>
          <w:rFonts w:cs="Times New Roman"/>
          <w:color w:val="000000" w:themeColor="text1"/>
          <w:szCs w:val="24"/>
        </w:rPr>
        <w:t>manual attendance system</w:t>
      </w:r>
      <w:r w:rsidRPr="00811C92">
        <w:rPr>
          <w:rFonts w:cs="Times New Roman"/>
          <w:color w:val="000000" w:themeColor="text1"/>
          <w:szCs w:val="24"/>
        </w:rPr>
        <w:t xml:space="preserve"> </w:t>
      </w:r>
    </w:p>
    <w:p w:rsidR="00811C92" w:rsidRPr="00811C92" w:rsidRDefault="00811C92" w:rsidP="00811C92">
      <w:pPr>
        <w:numPr>
          <w:ilvl w:val="0"/>
          <w:numId w:val="18"/>
        </w:numPr>
        <w:spacing w:before="100" w:beforeAutospacing="1" w:after="100" w:afterAutospacing="1" w:line="360" w:lineRule="auto"/>
        <w:jc w:val="both"/>
        <w:rPr>
          <w:rFonts w:cs="Times New Roman"/>
          <w:color w:val="000000" w:themeColor="text1"/>
          <w:szCs w:val="24"/>
        </w:rPr>
      </w:pPr>
      <w:r w:rsidRPr="00811C92">
        <w:rPr>
          <w:rFonts w:cs="Times New Roman"/>
          <w:color w:val="000000" w:themeColor="text1"/>
          <w:szCs w:val="24"/>
        </w:rPr>
        <w:t xml:space="preserve">Identifying its </w:t>
      </w:r>
      <w:r w:rsidRPr="00811C92">
        <w:rPr>
          <w:rStyle w:val="Strong"/>
          <w:rFonts w:cs="Times New Roman"/>
          <w:color w:val="000000" w:themeColor="text1"/>
          <w:szCs w:val="24"/>
        </w:rPr>
        <w:t>limitations</w:t>
      </w:r>
      <w:r w:rsidRPr="00811C92">
        <w:rPr>
          <w:rFonts w:cs="Times New Roman"/>
          <w:color w:val="000000" w:themeColor="text1"/>
          <w:szCs w:val="24"/>
        </w:rPr>
        <w:t xml:space="preserve"> </w:t>
      </w:r>
    </w:p>
    <w:p w:rsidR="00811C92" w:rsidRPr="00811C92" w:rsidRDefault="00811C92" w:rsidP="00811C92">
      <w:pPr>
        <w:numPr>
          <w:ilvl w:val="0"/>
          <w:numId w:val="18"/>
        </w:numPr>
        <w:spacing w:before="100" w:beforeAutospacing="1" w:after="100" w:afterAutospacing="1" w:line="360" w:lineRule="auto"/>
        <w:jc w:val="both"/>
        <w:rPr>
          <w:rFonts w:cs="Times New Roman"/>
          <w:color w:val="000000" w:themeColor="text1"/>
          <w:szCs w:val="24"/>
        </w:rPr>
      </w:pPr>
      <w:r w:rsidRPr="00811C92">
        <w:rPr>
          <w:rFonts w:cs="Times New Roman"/>
          <w:color w:val="000000" w:themeColor="text1"/>
          <w:szCs w:val="24"/>
        </w:rPr>
        <w:t xml:space="preserve">Designing an </w:t>
      </w:r>
      <w:r w:rsidRPr="00811C92">
        <w:rPr>
          <w:rStyle w:val="Strong"/>
          <w:rFonts w:cs="Times New Roman"/>
          <w:color w:val="000000" w:themeColor="text1"/>
          <w:szCs w:val="24"/>
        </w:rPr>
        <w:t>automated face recognition system</w:t>
      </w:r>
      <w:r w:rsidRPr="00811C92">
        <w:rPr>
          <w:rFonts w:cs="Times New Roman"/>
          <w:color w:val="000000" w:themeColor="text1"/>
          <w:szCs w:val="24"/>
        </w:rPr>
        <w:t xml:space="preserve"> </w:t>
      </w:r>
    </w:p>
    <w:p w:rsidR="00811C92" w:rsidRPr="00811C92" w:rsidRDefault="00811C92" w:rsidP="00811C92">
      <w:pPr>
        <w:pStyle w:val="Heading3"/>
        <w:spacing w:line="360" w:lineRule="auto"/>
        <w:jc w:val="both"/>
        <w:rPr>
          <w:rFonts w:ascii="Times New Roman" w:hAnsi="Times New Roman" w:cs="Times New Roman"/>
          <w:color w:val="000000" w:themeColor="text1"/>
          <w:szCs w:val="24"/>
        </w:rPr>
      </w:pPr>
      <w:r w:rsidRPr="00811C92">
        <w:rPr>
          <w:rStyle w:val="Strong"/>
          <w:rFonts w:ascii="Times New Roman" w:hAnsi="Times New Roman" w:cs="Times New Roman"/>
          <w:b/>
          <w:bCs/>
          <w:color w:val="000000" w:themeColor="text1"/>
          <w:szCs w:val="24"/>
        </w:rPr>
        <w:t>Key Components of the System</w:t>
      </w:r>
    </w:p>
    <w:p w:rsidR="00811C92" w:rsidRPr="00811C92" w:rsidRDefault="00811C92" w:rsidP="00811C92">
      <w:pPr>
        <w:numPr>
          <w:ilvl w:val="0"/>
          <w:numId w:val="19"/>
        </w:numPr>
        <w:spacing w:before="100" w:beforeAutospacing="1" w:after="100" w:afterAutospacing="1" w:line="360" w:lineRule="auto"/>
        <w:jc w:val="both"/>
        <w:rPr>
          <w:rFonts w:cs="Times New Roman"/>
          <w:color w:val="000000" w:themeColor="text1"/>
          <w:szCs w:val="24"/>
        </w:rPr>
      </w:pPr>
      <w:r w:rsidRPr="00811C92">
        <w:rPr>
          <w:rFonts w:cs="Times New Roman"/>
          <w:color w:val="000000" w:themeColor="text1"/>
          <w:szCs w:val="24"/>
        </w:rPr>
        <w:t xml:space="preserve">Camera (Image Capture Device) </w:t>
      </w:r>
    </w:p>
    <w:p w:rsidR="00811C92" w:rsidRPr="00811C92" w:rsidRDefault="00811C92" w:rsidP="00811C92">
      <w:pPr>
        <w:numPr>
          <w:ilvl w:val="0"/>
          <w:numId w:val="19"/>
        </w:numPr>
        <w:spacing w:before="100" w:beforeAutospacing="1" w:after="100" w:afterAutospacing="1" w:line="360" w:lineRule="auto"/>
        <w:jc w:val="both"/>
        <w:rPr>
          <w:rFonts w:cs="Times New Roman"/>
          <w:color w:val="000000" w:themeColor="text1"/>
          <w:szCs w:val="24"/>
        </w:rPr>
      </w:pPr>
      <w:r w:rsidRPr="00811C92">
        <w:rPr>
          <w:rFonts w:cs="Times New Roman"/>
          <w:color w:val="000000" w:themeColor="text1"/>
          <w:szCs w:val="24"/>
        </w:rPr>
        <w:t xml:space="preserve">Face Recognition Software </w:t>
      </w:r>
    </w:p>
    <w:p w:rsidR="00811C92" w:rsidRPr="00811C92" w:rsidRDefault="00811C92" w:rsidP="00811C92">
      <w:pPr>
        <w:numPr>
          <w:ilvl w:val="0"/>
          <w:numId w:val="19"/>
        </w:numPr>
        <w:spacing w:before="100" w:beforeAutospacing="1" w:after="100" w:afterAutospacing="1" w:line="360" w:lineRule="auto"/>
        <w:jc w:val="both"/>
        <w:rPr>
          <w:rFonts w:cs="Times New Roman"/>
          <w:color w:val="000000" w:themeColor="text1"/>
          <w:szCs w:val="24"/>
        </w:rPr>
      </w:pPr>
      <w:r w:rsidRPr="00811C92">
        <w:rPr>
          <w:rFonts w:cs="Times New Roman"/>
          <w:color w:val="000000" w:themeColor="text1"/>
          <w:szCs w:val="24"/>
        </w:rPr>
        <w:t xml:space="preserve">Database System </w:t>
      </w:r>
    </w:p>
    <w:p w:rsidR="00547702" w:rsidRPr="009658DB" w:rsidRDefault="00811C92" w:rsidP="009658DB">
      <w:pPr>
        <w:numPr>
          <w:ilvl w:val="0"/>
          <w:numId w:val="19"/>
        </w:numPr>
        <w:spacing w:before="100" w:beforeAutospacing="1" w:after="100" w:afterAutospacing="1" w:line="360" w:lineRule="auto"/>
        <w:jc w:val="both"/>
      </w:pPr>
      <w:r w:rsidRPr="00811C92">
        <w:rPr>
          <w:rFonts w:cs="Times New Roman"/>
          <w:color w:val="000000" w:themeColor="text1"/>
          <w:szCs w:val="24"/>
        </w:rPr>
        <w:t>User Interface (Admin/Lecturer Panel</w:t>
      </w:r>
      <w:r>
        <w:t xml:space="preserve">) </w:t>
      </w:r>
    </w:p>
    <w:p w:rsidR="00B2316D" w:rsidRDefault="009658DB" w:rsidP="00EB05E0">
      <w:pPr>
        <w:pStyle w:val="Heading1"/>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GB" w:eastAsia="en-GB"/>
        </w:rPr>
        <w:lastRenderedPageBreak/>
        <w:drawing>
          <wp:anchor distT="0" distB="0" distL="114300" distR="114300" simplePos="0" relativeHeight="251662336" behindDoc="0" locked="0" layoutInCell="1" allowOverlap="1">
            <wp:simplePos x="0" y="0"/>
            <wp:positionH relativeFrom="column">
              <wp:posOffset>245110</wp:posOffset>
            </wp:positionH>
            <wp:positionV relativeFrom="paragraph">
              <wp:posOffset>-590550</wp:posOffset>
            </wp:positionV>
            <wp:extent cx="4997450" cy="1841500"/>
            <wp:effectExtent l="19050" t="0" r="0" b="0"/>
            <wp:wrapNone/>
            <wp:docPr id="2" name="Picture 2" descr="C:\Users\OTO-OBONG S. SUNDAY\Downloads\Code_Generated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TO-OBONG S. SUNDAY\Downloads\Code_Generated_Image.png"/>
                    <pic:cNvPicPr>
                      <a:picLocks noChangeAspect="1" noChangeArrowheads="1"/>
                    </pic:cNvPicPr>
                  </pic:nvPicPr>
                  <pic:blipFill>
                    <a:blip r:embed="rId9"/>
                    <a:srcRect t="20765"/>
                    <a:stretch>
                      <a:fillRect/>
                    </a:stretch>
                  </pic:blipFill>
                  <pic:spPr bwMode="auto">
                    <a:xfrm>
                      <a:off x="0" y="0"/>
                      <a:ext cx="4997450" cy="1841500"/>
                    </a:xfrm>
                    <a:prstGeom prst="rect">
                      <a:avLst/>
                    </a:prstGeom>
                    <a:noFill/>
                    <a:ln w="9525">
                      <a:noFill/>
                      <a:miter lim="800000"/>
                      <a:headEnd/>
                      <a:tailEnd/>
                    </a:ln>
                  </pic:spPr>
                </pic:pic>
              </a:graphicData>
            </a:graphic>
          </wp:anchor>
        </w:drawing>
      </w:r>
    </w:p>
    <w:p w:rsidR="00227D4E" w:rsidRDefault="00227D4E" w:rsidP="00EB05E0">
      <w:pPr>
        <w:pStyle w:val="Heading1"/>
        <w:spacing w:line="360" w:lineRule="auto"/>
        <w:jc w:val="both"/>
        <w:rPr>
          <w:rFonts w:ascii="Times New Roman" w:hAnsi="Times New Roman" w:cs="Times New Roman"/>
          <w:color w:val="000000" w:themeColor="text1"/>
          <w:sz w:val="24"/>
          <w:szCs w:val="24"/>
        </w:rPr>
      </w:pPr>
    </w:p>
    <w:p w:rsidR="00B2316D" w:rsidRDefault="00B2316D" w:rsidP="00B2316D"/>
    <w:p w:rsidR="00222C70" w:rsidRPr="00DD08C7" w:rsidRDefault="00222C70" w:rsidP="009658DB">
      <w:pPr>
        <w:rPr>
          <w:b/>
          <w:sz w:val="8"/>
        </w:rPr>
      </w:pPr>
    </w:p>
    <w:p w:rsidR="009658DB" w:rsidRDefault="009658DB" w:rsidP="009658DB">
      <w:pPr>
        <w:rPr>
          <w:b/>
        </w:rPr>
      </w:pPr>
      <w:r>
        <w:rPr>
          <w:b/>
        </w:rPr>
        <w:t>Figure 3.2: General System Architecture</w:t>
      </w:r>
    </w:p>
    <w:p w:rsidR="009658DB" w:rsidRPr="00222C70" w:rsidRDefault="009658DB" w:rsidP="009658DB">
      <w:pPr>
        <w:rPr>
          <w:rStyle w:val="Strong"/>
          <w:bCs w:val="0"/>
          <w:sz w:val="2"/>
        </w:rPr>
      </w:pPr>
    </w:p>
    <w:p w:rsidR="00B2316D" w:rsidRDefault="00B2316D" w:rsidP="00E944E0">
      <w:pPr>
        <w:pStyle w:val="Heading2"/>
        <w:rPr>
          <w:rStyle w:val="Strong"/>
          <w:rFonts w:ascii="Times New Roman" w:hAnsi="Times New Roman" w:cs="Times New Roman"/>
          <w:b/>
          <w:bCs/>
          <w:color w:val="000000" w:themeColor="text1"/>
          <w:sz w:val="24"/>
          <w:szCs w:val="24"/>
        </w:rPr>
      </w:pPr>
      <w:r w:rsidRPr="00B2316D">
        <w:rPr>
          <w:rStyle w:val="Strong"/>
          <w:rFonts w:ascii="Times New Roman" w:hAnsi="Times New Roman" w:cs="Times New Roman"/>
          <w:b/>
          <w:bCs/>
          <w:color w:val="000000" w:themeColor="text1"/>
          <w:sz w:val="24"/>
          <w:szCs w:val="24"/>
        </w:rPr>
        <w:t>3.3 ANALYSIS OF THE EXISTING SYSTEM</w:t>
      </w:r>
    </w:p>
    <w:p w:rsidR="00222C70" w:rsidRPr="00222C70" w:rsidRDefault="00222C70" w:rsidP="00222C70">
      <w:pPr>
        <w:rPr>
          <w:sz w:val="2"/>
        </w:rPr>
      </w:pPr>
    </w:p>
    <w:p w:rsidR="00222C70" w:rsidRDefault="00222C70" w:rsidP="00222C70">
      <w:pPr>
        <w:spacing w:line="360" w:lineRule="auto"/>
        <w:jc w:val="both"/>
      </w:pPr>
      <w:r>
        <w:t>The existing system used in most institutions is the manual attendance system. The step-by-step procedure currently followed by lecturers and students is mapped out in the flowchart provided in Figure 3.3.</w:t>
      </w:r>
    </w:p>
    <w:p w:rsidR="00B2316D" w:rsidRPr="00B2316D" w:rsidRDefault="00B2316D" w:rsidP="00B2316D">
      <w:pPr>
        <w:pStyle w:val="Heading3"/>
        <w:spacing w:line="360" w:lineRule="auto"/>
        <w:rPr>
          <w:rFonts w:ascii="Times New Roman" w:hAnsi="Times New Roman" w:cs="Times New Roman"/>
          <w:color w:val="000000" w:themeColor="text1"/>
          <w:szCs w:val="24"/>
        </w:rPr>
      </w:pPr>
      <w:r w:rsidRPr="00B2316D">
        <w:rPr>
          <w:rStyle w:val="Strong"/>
          <w:rFonts w:ascii="Times New Roman" w:hAnsi="Times New Roman" w:cs="Times New Roman"/>
          <w:b/>
          <w:bCs/>
          <w:color w:val="000000" w:themeColor="text1"/>
          <w:szCs w:val="24"/>
        </w:rPr>
        <w:t>Process of Existing System</w:t>
      </w:r>
    </w:p>
    <w:p w:rsidR="00B2316D" w:rsidRDefault="00B2316D" w:rsidP="00B23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4"/>
          <w:lang w:val="en-GB" w:eastAsia="en-GB"/>
        </w:rPr>
      </w:pPr>
      <w:r w:rsidRPr="00B2316D">
        <w:rPr>
          <w:rFonts w:eastAsia="Times New Roman" w:cs="Times New Roman"/>
          <w:szCs w:val="24"/>
          <w:lang w:val="en-GB" w:eastAsia="en-GB"/>
        </w:rPr>
        <w:t>Lecturer → Calls Names / Pass Sheet → Students Respond / Sign → Record Stored Manually</w:t>
      </w:r>
    </w:p>
    <w:p w:rsidR="007562B3" w:rsidRDefault="007562B3" w:rsidP="00B23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4"/>
          <w:lang w:val="en-GB" w:eastAsia="en-GB"/>
        </w:rPr>
      </w:pPr>
    </w:p>
    <w:p w:rsidR="007562B3" w:rsidRPr="00B2316D" w:rsidRDefault="00DD08C7" w:rsidP="00B23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4"/>
          <w:lang w:val="en-GB" w:eastAsia="en-GB"/>
        </w:rPr>
      </w:pPr>
      <w:r>
        <w:rPr>
          <w:rFonts w:eastAsia="Times New Roman" w:cs="Times New Roman"/>
          <w:noProof/>
          <w:szCs w:val="24"/>
          <w:lang w:val="en-GB" w:eastAsia="en-GB"/>
        </w:rPr>
        <w:drawing>
          <wp:anchor distT="0" distB="0" distL="114300" distR="114300" simplePos="0" relativeHeight="251663360" behindDoc="0" locked="0" layoutInCell="1" allowOverlap="1">
            <wp:simplePos x="0" y="0"/>
            <wp:positionH relativeFrom="column">
              <wp:posOffset>1064260</wp:posOffset>
            </wp:positionH>
            <wp:positionV relativeFrom="paragraph">
              <wp:posOffset>131445</wp:posOffset>
            </wp:positionV>
            <wp:extent cx="1572895" cy="3308350"/>
            <wp:effectExtent l="19050" t="0" r="8255" b="0"/>
            <wp:wrapNone/>
            <wp:docPr id="3" name="Picture 3" descr="C:\Users\OTO-OBONG S. SUNDAY\Desktop\JAMB REPRINTING\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TO-OBONG S. SUNDAY\Desktop\JAMB REPRINTING\unnamed.png"/>
                    <pic:cNvPicPr>
                      <a:picLocks noChangeAspect="1" noChangeArrowheads="1"/>
                    </pic:cNvPicPr>
                  </pic:nvPicPr>
                  <pic:blipFill>
                    <a:blip r:embed="rId10"/>
                    <a:srcRect l="36482" t="31738" r="26273" b="8008"/>
                    <a:stretch>
                      <a:fillRect/>
                    </a:stretch>
                  </pic:blipFill>
                  <pic:spPr bwMode="auto">
                    <a:xfrm>
                      <a:off x="0" y="0"/>
                      <a:ext cx="1572895" cy="3308350"/>
                    </a:xfrm>
                    <a:prstGeom prst="rect">
                      <a:avLst/>
                    </a:prstGeom>
                    <a:noFill/>
                    <a:ln w="9525">
                      <a:noFill/>
                      <a:miter lim="800000"/>
                      <a:headEnd/>
                      <a:tailEnd/>
                    </a:ln>
                  </pic:spPr>
                </pic:pic>
              </a:graphicData>
            </a:graphic>
          </wp:anchor>
        </w:drawing>
      </w:r>
    </w:p>
    <w:p w:rsidR="00B2316D" w:rsidRDefault="00B2316D" w:rsidP="00B2316D">
      <w:pPr>
        <w:jc w:val="both"/>
        <w:rPr>
          <w:rFonts w:cs="Times New Roman"/>
          <w:szCs w:val="24"/>
        </w:rPr>
      </w:pPr>
    </w:p>
    <w:p w:rsidR="007562B3" w:rsidRDefault="007562B3" w:rsidP="00B2316D">
      <w:pPr>
        <w:jc w:val="both"/>
        <w:rPr>
          <w:rFonts w:cs="Times New Roman"/>
          <w:szCs w:val="24"/>
        </w:rPr>
      </w:pPr>
    </w:p>
    <w:p w:rsidR="007562B3" w:rsidRDefault="007562B3" w:rsidP="00B2316D">
      <w:pPr>
        <w:jc w:val="both"/>
        <w:rPr>
          <w:rFonts w:cs="Times New Roman"/>
          <w:szCs w:val="24"/>
        </w:rPr>
      </w:pPr>
    </w:p>
    <w:p w:rsidR="00222C70" w:rsidRDefault="00222C70" w:rsidP="007562B3">
      <w:pPr>
        <w:spacing w:line="360" w:lineRule="auto"/>
        <w:rPr>
          <w:rFonts w:cs="Times New Roman"/>
          <w:color w:val="000000" w:themeColor="text1"/>
          <w:szCs w:val="24"/>
        </w:rPr>
      </w:pPr>
    </w:p>
    <w:p w:rsidR="00222C70" w:rsidRDefault="00222C70" w:rsidP="007562B3">
      <w:pPr>
        <w:spacing w:line="360" w:lineRule="auto"/>
        <w:rPr>
          <w:rFonts w:cs="Times New Roman"/>
          <w:color w:val="000000" w:themeColor="text1"/>
          <w:szCs w:val="24"/>
        </w:rPr>
      </w:pPr>
    </w:p>
    <w:p w:rsidR="00222C70" w:rsidRDefault="00222C70" w:rsidP="007562B3">
      <w:pPr>
        <w:spacing w:line="360" w:lineRule="auto"/>
        <w:rPr>
          <w:rFonts w:cs="Times New Roman"/>
          <w:color w:val="000000" w:themeColor="text1"/>
          <w:szCs w:val="24"/>
        </w:rPr>
      </w:pPr>
    </w:p>
    <w:p w:rsidR="00222C70" w:rsidRDefault="00222C70" w:rsidP="007562B3">
      <w:pPr>
        <w:spacing w:line="360" w:lineRule="auto"/>
        <w:rPr>
          <w:rFonts w:cs="Times New Roman"/>
          <w:color w:val="000000" w:themeColor="text1"/>
          <w:szCs w:val="24"/>
        </w:rPr>
      </w:pPr>
    </w:p>
    <w:p w:rsidR="00222C70" w:rsidRDefault="00222C70" w:rsidP="007562B3">
      <w:pPr>
        <w:spacing w:line="360" w:lineRule="auto"/>
        <w:rPr>
          <w:rFonts w:cs="Times New Roman"/>
          <w:color w:val="000000" w:themeColor="text1"/>
          <w:szCs w:val="24"/>
        </w:rPr>
      </w:pPr>
    </w:p>
    <w:p w:rsidR="00222C70" w:rsidRDefault="00222C70" w:rsidP="007562B3">
      <w:pPr>
        <w:spacing w:line="360" w:lineRule="auto"/>
        <w:rPr>
          <w:rFonts w:cs="Times New Roman"/>
          <w:color w:val="000000" w:themeColor="text1"/>
          <w:szCs w:val="24"/>
        </w:rPr>
      </w:pPr>
    </w:p>
    <w:p w:rsidR="007562B3" w:rsidRPr="00222C70" w:rsidRDefault="00222C70" w:rsidP="00222C70">
      <w:r>
        <w:rPr>
          <w:b/>
        </w:rPr>
        <w:t>Figure 3.3: Flowchart of Existing System</w:t>
      </w:r>
    </w:p>
    <w:p w:rsidR="007562B3" w:rsidRPr="007562B3" w:rsidRDefault="007562B3" w:rsidP="007562B3">
      <w:pPr>
        <w:pStyle w:val="Heading2"/>
        <w:spacing w:line="360" w:lineRule="auto"/>
        <w:rPr>
          <w:rFonts w:ascii="Times New Roman" w:hAnsi="Times New Roman" w:cs="Times New Roman"/>
          <w:color w:val="000000" w:themeColor="text1"/>
          <w:sz w:val="24"/>
          <w:szCs w:val="24"/>
        </w:rPr>
      </w:pPr>
      <w:r w:rsidRPr="007562B3">
        <w:rPr>
          <w:rStyle w:val="Strong"/>
          <w:rFonts w:ascii="Times New Roman" w:hAnsi="Times New Roman" w:cs="Times New Roman"/>
          <w:b/>
          <w:bCs/>
          <w:color w:val="000000" w:themeColor="text1"/>
          <w:sz w:val="24"/>
          <w:szCs w:val="24"/>
        </w:rPr>
        <w:lastRenderedPageBreak/>
        <w:t>3.4 WEAKNESS OF THE EXISTING SYSTEM</w:t>
      </w:r>
    </w:p>
    <w:p w:rsidR="007562B3" w:rsidRPr="007562B3" w:rsidRDefault="007562B3" w:rsidP="007562B3">
      <w:pPr>
        <w:pStyle w:val="NormalWeb"/>
        <w:spacing w:line="360" w:lineRule="auto"/>
        <w:rPr>
          <w:color w:val="000000" w:themeColor="text1"/>
        </w:rPr>
      </w:pPr>
      <w:r w:rsidRPr="007562B3">
        <w:rPr>
          <w:color w:val="000000" w:themeColor="text1"/>
        </w:rPr>
        <w:t>The manual attendance system has several limitations:</w:t>
      </w:r>
    </w:p>
    <w:p w:rsidR="007562B3" w:rsidRPr="007562B3" w:rsidRDefault="007562B3" w:rsidP="007562B3">
      <w:pPr>
        <w:pStyle w:val="Heading3"/>
        <w:spacing w:line="360" w:lineRule="auto"/>
        <w:rPr>
          <w:rFonts w:ascii="Times New Roman" w:hAnsi="Times New Roman" w:cs="Times New Roman"/>
          <w:color w:val="000000" w:themeColor="text1"/>
          <w:szCs w:val="24"/>
        </w:rPr>
      </w:pPr>
      <w:r w:rsidRPr="007562B3">
        <w:rPr>
          <w:rStyle w:val="Strong"/>
          <w:rFonts w:ascii="Times New Roman" w:hAnsi="Times New Roman" w:cs="Times New Roman"/>
          <w:b/>
          <w:bCs/>
          <w:color w:val="000000" w:themeColor="text1"/>
          <w:szCs w:val="24"/>
        </w:rPr>
        <w:t>1. Time Consumption</w:t>
      </w:r>
    </w:p>
    <w:p w:rsidR="007562B3" w:rsidRPr="007562B3" w:rsidRDefault="007562B3" w:rsidP="007562B3">
      <w:pPr>
        <w:numPr>
          <w:ilvl w:val="0"/>
          <w:numId w:val="21"/>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Takes a long time, especially in large classes </w:t>
      </w:r>
    </w:p>
    <w:p w:rsidR="007562B3" w:rsidRPr="007562B3" w:rsidRDefault="007562B3" w:rsidP="007562B3">
      <w:pPr>
        <w:numPr>
          <w:ilvl w:val="0"/>
          <w:numId w:val="21"/>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Reduces lecture time </w:t>
      </w:r>
    </w:p>
    <w:p w:rsidR="007562B3" w:rsidRPr="007562B3" w:rsidRDefault="007562B3" w:rsidP="007562B3">
      <w:pPr>
        <w:pStyle w:val="Heading3"/>
        <w:spacing w:line="360" w:lineRule="auto"/>
        <w:rPr>
          <w:rFonts w:ascii="Times New Roman" w:hAnsi="Times New Roman" w:cs="Times New Roman"/>
          <w:color w:val="000000" w:themeColor="text1"/>
          <w:szCs w:val="24"/>
        </w:rPr>
      </w:pPr>
      <w:r w:rsidRPr="007562B3">
        <w:rPr>
          <w:rStyle w:val="Strong"/>
          <w:rFonts w:ascii="Times New Roman" w:hAnsi="Times New Roman" w:cs="Times New Roman"/>
          <w:b/>
          <w:bCs/>
          <w:color w:val="000000" w:themeColor="text1"/>
          <w:szCs w:val="24"/>
        </w:rPr>
        <w:t>2. Proxy Attendance</w:t>
      </w:r>
    </w:p>
    <w:p w:rsidR="007562B3" w:rsidRPr="007562B3" w:rsidRDefault="007562B3" w:rsidP="007562B3">
      <w:pPr>
        <w:numPr>
          <w:ilvl w:val="0"/>
          <w:numId w:val="22"/>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Students sign for absent colleagues </w:t>
      </w:r>
    </w:p>
    <w:p w:rsidR="007562B3" w:rsidRPr="007562B3" w:rsidRDefault="007562B3" w:rsidP="007562B3">
      <w:pPr>
        <w:numPr>
          <w:ilvl w:val="0"/>
          <w:numId w:val="22"/>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Leads to inaccurate records </w:t>
      </w:r>
    </w:p>
    <w:p w:rsidR="007562B3" w:rsidRPr="007562B3" w:rsidRDefault="007562B3" w:rsidP="007562B3">
      <w:pPr>
        <w:pStyle w:val="Heading3"/>
        <w:spacing w:line="360" w:lineRule="auto"/>
        <w:rPr>
          <w:rFonts w:ascii="Times New Roman" w:hAnsi="Times New Roman" w:cs="Times New Roman"/>
          <w:color w:val="000000" w:themeColor="text1"/>
          <w:szCs w:val="24"/>
        </w:rPr>
      </w:pPr>
      <w:r w:rsidRPr="007562B3">
        <w:rPr>
          <w:rStyle w:val="Strong"/>
          <w:rFonts w:ascii="Times New Roman" w:hAnsi="Times New Roman" w:cs="Times New Roman"/>
          <w:b/>
          <w:bCs/>
          <w:color w:val="000000" w:themeColor="text1"/>
          <w:szCs w:val="24"/>
        </w:rPr>
        <w:t>3. Human Errors</w:t>
      </w:r>
    </w:p>
    <w:p w:rsidR="007562B3" w:rsidRPr="007562B3" w:rsidRDefault="007562B3" w:rsidP="007562B3">
      <w:pPr>
        <w:numPr>
          <w:ilvl w:val="0"/>
          <w:numId w:val="23"/>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Mistakes in marking attendance </w:t>
      </w:r>
    </w:p>
    <w:p w:rsidR="007562B3" w:rsidRPr="007562B3" w:rsidRDefault="007562B3" w:rsidP="007562B3">
      <w:pPr>
        <w:numPr>
          <w:ilvl w:val="0"/>
          <w:numId w:val="23"/>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Loss or damage of attendance sheets </w:t>
      </w:r>
    </w:p>
    <w:p w:rsidR="007562B3" w:rsidRPr="007562B3" w:rsidRDefault="007562B3" w:rsidP="007562B3">
      <w:pPr>
        <w:pStyle w:val="Heading3"/>
        <w:spacing w:line="360" w:lineRule="auto"/>
        <w:rPr>
          <w:rFonts w:ascii="Times New Roman" w:hAnsi="Times New Roman" w:cs="Times New Roman"/>
          <w:color w:val="000000" w:themeColor="text1"/>
          <w:szCs w:val="24"/>
        </w:rPr>
      </w:pPr>
      <w:r w:rsidRPr="007562B3">
        <w:rPr>
          <w:rStyle w:val="Strong"/>
          <w:rFonts w:ascii="Times New Roman" w:hAnsi="Times New Roman" w:cs="Times New Roman"/>
          <w:b/>
          <w:bCs/>
          <w:color w:val="000000" w:themeColor="text1"/>
          <w:szCs w:val="24"/>
        </w:rPr>
        <w:t>4. Poor Record Management</w:t>
      </w:r>
    </w:p>
    <w:p w:rsidR="007562B3" w:rsidRPr="007562B3" w:rsidRDefault="007562B3" w:rsidP="007562B3">
      <w:pPr>
        <w:numPr>
          <w:ilvl w:val="0"/>
          <w:numId w:val="24"/>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Difficult to store and retrieve records </w:t>
      </w:r>
    </w:p>
    <w:p w:rsidR="007562B3" w:rsidRPr="007562B3" w:rsidRDefault="007562B3" w:rsidP="007562B3">
      <w:pPr>
        <w:numPr>
          <w:ilvl w:val="0"/>
          <w:numId w:val="24"/>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No centralized database </w:t>
      </w:r>
    </w:p>
    <w:p w:rsidR="007562B3" w:rsidRPr="007562B3" w:rsidRDefault="007562B3" w:rsidP="007562B3">
      <w:pPr>
        <w:pStyle w:val="Heading3"/>
        <w:spacing w:line="360" w:lineRule="auto"/>
        <w:rPr>
          <w:rFonts w:ascii="Times New Roman" w:hAnsi="Times New Roman" w:cs="Times New Roman"/>
          <w:color w:val="000000" w:themeColor="text1"/>
          <w:szCs w:val="24"/>
        </w:rPr>
      </w:pPr>
      <w:r w:rsidRPr="007562B3">
        <w:rPr>
          <w:rStyle w:val="Strong"/>
          <w:rFonts w:ascii="Times New Roman" w:hAnsi="Times New Roman" w:cs="Times New Roman"/>
          <w:b/>
          <w:bCs/>
          <w:color w:val="000000" w:themeColor="text1"/>
          <w:szCs w:val="24"/>
        </w:rPr>
        <w:t>5. Lack of Security</w:t>
      </w:r>
    </w:p>
    <w:p w:rsidR="007562B3" w:rsidRPr="007562B3" w:rsidRDefault="007562B3" w:rsidP="007562B3">
      <w:pPr>
        <w:numPr>
          <w:ilvl w:val="0"/>
          <w:numId w:val="25"/>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No protection against manipulation </w:t>
      </w:r>
    </w:p>
    <w:p w:rsidR="007562B3" w:rsidRPr="007562B3" w:rsidRDefault="007562B3" w:rsidP="007562B3">
      <w:pPr>
        <w:numPr>
          <w:ilvl w:val="0"/>
          <w:numId w:val="25"/>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Easy to falsify attendance </w:t>
      </w:r>
    </w:p>
    <w:p w:rsidR="007562B3" w:rsidRPr="007562B3" w:rsidRDefault="007562B3" w:rsidP="007562B3">
      <w:pPr>
        <w:pStyle w:val="Heading3"/>
        <w:spacing w:line="360" w:lineRule="auto"/>
        <w:rPr>
          <w:rFonts w:ascii="Times New Roman" w:hAnsi="Times New Roman" w:cs="Times New Roman"/>
          <w:color w:val="000000" w:themeColor="text1"/>
          <w:szCs w:val="24"/>
        </w:rPr>
      </w:pPr>
      <w:r w:rsidRPr="007562B3">
        <w:rPr>
          <w:rStyle w:val="Strong"/>
          <w:rFonts w:ascii="Times New Roman" w:hAnsi="Times New Roman" w:cs="Times New Roman"/>
          <w:b/>
          <w:bCs/>
          <w:color w:val="000000" w:themeColor="text1"/>
          <w:szCs w:val="24"/>
        </w:rPr>
        <w:t>6. Inefficiency in Large Classes</w:t>
      </w:r>
    </w:p>
    <w:p w:rsidR="007562B3" w:rsidRPr="007562B3" w:rsidRDefault="007562B3" w:rsidP="007562B3">
      <w:pPr>
        <w:numPr>
          <w:ilvl w:val="0"/>
          <w:numId w:val="26"/>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 xml:space="preserve">Difficult to manage hundreds of students </w:t>
      </w:r>
    </w:p>
    <w:p w:rsidR="002F2DFE" w:rsidRDefault="007562B3" w:rsidP="007562B3">
      <w:pPr>
        <w:numPr>
          <w:ilvl w:val="0"/>
          <w:numId w:val="26"/>
        </w:numPr>
        <w:spacing w:before="100" w:beforeAutospacing="1" w:after="100" w:afterAutospacing="1" w:line="360" w:lineRule="auto"/>
        <w:rPr>
          <w:rFonts w:cs="Times New Roman"/>
          <w:color w:val="000000" w:themeColor="text1"/>
          <w:szCs w:val="24"/>
        </w:rPr>
      </w:pPr>
      <w:r w:rsidRPr="007562B3">
        <w:rPr>
          <w:rFonts w:cs="Times New Roman"/>
          <w:color w:val="000000" w:themeColor="text1"/>
          <w:szCs w:val="24"/>
        </w:rPr>
        <w:t>Leads to delays and confusion</w:t>
      </w:r>
    </w:p>
    <w:p w:rsidR="00D663DD" w:rsidRDefault="00D663DD" w:rsidP="002F2DFE">
      <w:pPr>
        <w:spacing w:before="100" w:beforeAutospacing="1" w:after="0" w:line="360" w:lineRule="auto"/>
        <w:rPr>
          <w:rStyle w:val="Strong"/>
          <w:rFonts w:cs="Times New Roman"/>
          <w:color w:val="000000" w:themeColor="text1"/>
          <w:szCs w:val="24"/>
        </w:rPr>
      </w:pPr>
    </w:p>
    <w:p w:rsidR="002F2DFE" w:rsidRPr="002F2DFE" w:rsidRDefault="007562B3" w:rsidP="002F2DFE">
      <w:pPr>
        <w:spacing w:before="100" w:beforeAutospacing="1" w:after="0" w:line="360" w:lineRule="auto"/>
        <w:rPr>
          <w:rFonts w:cs="Times New Roman"/>
          <w:b/>
          <w:bCs/>
          <w:color w:val="000000" w:themeColor="text1"/>
          <w:szCs w:val="24"/>
        </w:rPr>
      </w:pPr>
      <w:r w:rsidRPr="002F2DFE">
        <w:rPr>
          <w:rStyle w:val="Strong"/>
          <w:rFonts w:cs="Times New Roman"/>
          <w:color w:val="000000" w:themeColor="text1"/>
          <w:szCs w:val="24"/>
        </w:rPr>
        <w:lastRenderedPageBreak/>
        <w:t>3.5 ANALYSIS OF THE PROPOSED SYSTEM</w:t>
      </w:r>
    </w:p>
    <w:p w:rsidR="007562B3" w:rsidRPr="00222C70" w:rsidRDefault="007562B3" w:rsidP="002F2DFE">
      <w:pPr>
        <w:spacing w:after="0" w:line="360" w:lineRule="auto"/>
        <w:jc w:val="both"/>
      </w:pPr>
      <w:r w:rsidRPr="007562B3">
        <w:rPr>
          <w:color w:val="000000" w:themeColor="text1"/>
        </w:rPr>
        <w:t xml:space="preserve">The proposed system is a </w:t>
      </w:r>
      <w:r w:rsidRPr="007562B3">
        <w:rPr>
          <w:rStyle w:val="Strong"/>
          <w:color w:val="000000" w:themeColor="text1"/>
        </w:rPr>
        <w:t>Face Recognition-Based Attendance System</w:t>
      </w:r>
      <w:r w:rsidRPr="007562B3">
        <w:rPr>
          <w:color w:val="000000" w:themeColor="text1"/>
        </w:rPr>
        <w:t xml:space="preserve"> that automates attendance using biometric technology.</w:t>
      </w:r>
      <w:r w:rsidR="00222C70">
        <w:rPr>
          <w:color w:val="000000" w:themeColor="text1"/>
        </w:rPr>
        <w:t xml:space="preserve"> </w:t>
      </w:r>
      <w:r w:rsidR="00222C70">
        <w:t>The automated logical sequence of image capture, feature extraction, and database matching is detailed in Figure 3.4.</w:t>
      </w:r>
    </w:p>
    <w:p w:rsidR="007562B3" w:rsidRPr="007562B3" w:rsidRDefault="007562B3" w:rsidP="007562B3">
      <w:pPr>
        <w:pStyle w:val="Heading3"/>
        <w:spacing w:line="360" w:lineRule="auto"/>
        <w:rPr>
          <w:rFonts w:ascii="Times New Roman" w:hAnsi="Times New Roman" w:cs="Times New Roman"/>
          <w:color w:val="000000" w:themeColor="text1"/>
          <w:szCs w:val="24"/>
        </w:rPr>
      </w:pPr>
      <w:r w:rsidRPr="007562B3">
        <w:rPr>
          <w:rStyle w:val="Strong"/>
          <w:rFonts w:ascii="Times New Roman" w:hAnsi="Times New Roman" w:cs="Times New Roman"/>
          <w:b/>
          <w:bCs/>
          <w:color w:val="000000" w:themeColor="text1"/>
          <w:szCs w:val="24"/>
        </w:rPr>
        <w:t>How the System Works</w:t>
      </w:r>
    </w:p>
    <w:p w:rsidR="007562B3" w:rsidRPr="007562B3" w:rsidRDefault="007562B3" w:rsidP="002F2DFE">
      <w:pPr>
        <w:numPr>
          <w:ilvl w:val="0"/>
          <w:numId w:val="27"/>
        </w:numPr>
        <w:spacing w:before="100" w:beforeAutospacing="1" w:after="100" w:afterAutospacing="1"/>
        <w:rPr>
          <w:rFonts w:cs="Times New Roman"/>
          <w:color w:val="000000" w:themeColor="text1"/>
          <w:szCs w:val="24"/>
        </w:rPr>
      </w:pPr>
      <w:r w:rsidRPr="007562B3">
        <w:rPr>
          <w:rFonts w:cs="Times New Roman"/>
          <w:color w:val="000000" w:themeColor="text1"/>
          <w:szCs w:val="24"/>
        </w:rPr>
        <w:t xml:space="preserve">The camera captures student images </w:t>
      </w:r>
    </w:p>
    <w:p w:rsidR="007562B3" w:rsidRPr="007562B3" w:rsidRDefault="007562B3" w:rsidP="002F2DFE">
      <w:pPr>
        <w:numPr>
          <w:ilvl w:val="0"/>
          <w:numId w:val="27"/>
        </w:numPr>
        <w:spacing w:before="100" w:beforeAutospacing="1" w:after="100" w:afterAutospacing="1"/>
        <w:rPr>
          <w:rFonts w:cs="Times New Roman"/>
          <w:color w:val="000000" w:themeColor="text1"/>
          <w:szCs w:val="24"/>
        </w:rPr>
      </w:pPr>
      <w:r w:rsidRPr="007562B3">
        <w:rPr>
          <w:rFonts w:cs="Times New Roman"/>
          <w:color w:val="000000" w:themeColor="text1"/>
          <w:szCs w:val="24"/>
        </w:rPr>
        <w:t xml:space="preserve">The system detects faces </w:t>
      </w:r>
    </w:p>
    <w:p w:rsidR="007562B3" w:rsidRPr="007562B3" w:rsidRDefault="007562B3" w:rsidP="002F2DFE">
      <w:pPr>
        <w:numPr>
          <w:ilvl w:val="0"/>
          <w:numId w:val="27"/>
        </w:numPr>
        <w:spacing w:before="100" w:beforeAutospacing="1" w:after="100" w:afterAutospacing="1"/>
        <w:rPr>
          <w:rFonts w:cs="Times New Roman"/>
          <w:color w:val="000000" w:themeColor="text1"/>
          <w:szCs w:val="24"/>
        </w:rPr>
      </w:pPr>
      <w:r w:rsidRPr="007562B3">
        <w:rPr>
          <w:rFonts w:cs="Times New Roman"/>
          <w:color w:val="000000" w:themeColor="text1"/>
          <w:szCs w:val="24"/>
        </w:rPr>
        <w:t xml:space="preserve">Facial features are extracted </w:t>
      </w:r>
    </w:p>
    <w:p w:rsidR="007562B3" w:rsidRPr="007562B3" w:rsidRDefault="007562B3" w:rsidP="002F2DFE">
      <w:pPr>
        <w:numPr>
          <w:ilvl w:val="0"/>
          <w:numId w:val="27"/>
        </w:numPr>
        <w:spacing w:before="100" w:beforeAutospacing="1" w:after="100" w:afterAutospacing="1"/>
        <w:rPr>
          <w:rFonts w:cs="Times New Roman"/>
          <w:color w:val="000000" w:themeColor="text1"/>
          <w:szCs w:val="24"/>
        </w:rPr>
      </w:pPr>
      <w:r w:rsidRPr="007562B3">
        <w:rPr>
          <w:rFonts w:cs="Times New Roman"/>
          <w:color w:val="000000" w:themeColor="text1"/>
          <w:szCs w:val="24"/>
        </w:rPr>
        <w:t xml:space="preserve">Features are compared with stored database </w:t>
      </w:r>
    </w:p>
    <w:p w:rsidR="007562B3" w:rsidRPr="007562B3" w:rsidRDefault="007562B3" w:rsidP="002F2DFE">
      <w:pPr>
        <w:numPr>
          <w:ilvl w:val="0"/>
          <w:numId w:val="27"/>
        </w:numPr>
        <w:spacing w:before="100" w:beforeAutospacing="1" w:after="100" w:afterAutospacing="1"/>
        <w:rPr>
          <w:rFonts w:cs="Times New Roman"/>
          <w:color w:val="000000" w:themeColor="text1"/>
          <w:szCs w:val="24"/>
        </w:rPr>
      </w:pPr>
      <w:r w:rsidRPr="007562B3">
        <w:rPr>
          <w:rFonts w:cs="Times New Roman"/>
          <w:color w:val="000000" w:themeColor="text1"/>
          <w:szCs w:val="24"/>
        </w:rPr>
        <w:t xml:space="preserve">Attendance is recorded automatically </w:t>
      </w:r>
    </w:p>
    <w:p w:rsidR="00924C8B" w:rsidRDefault="00B70089" w:rsidP="007562B3">
      <w:pPr>
        <w:spacing w:line="360" w:lineRule="auto"/>
        <w:jc w:val="both"/>
        <w:rPr>
          <w:rFonts w:cs="Times New Roman"/>
          <w:b/>
          <w:noProof/>
          <w:color w:val="000000" w:themeColor="text1"/>
          <w:szCs w:val="24"/>
          <w:lang w:val="en-GB" w:eastAsia="en-GB"/>
        </w:rPr>
      </w:pPr>
      <w:r>
        <w:rPr>
          <w:rFonts w:cs="Times New Roman"/>
          <w:b/>
          <w:noProof/>
          <w:color w:val="000000" w:themeColor="text1"/>
          <w:szCs w:val="24"/>
          <w:lang w:val="en-GB" w:eastAsia="en-GB"/>
        </w:rPr>
        <w:t>Flowchart of Proposed System</w:t>
      </w:r>
    </w:p>
    <w:p w:rsidR="00222C70" w:rsidRDefault="002F2DFE" w:rsidP="008D22A1">
      <w:pPr>
        <w:pStyle w:val="Heading2"/>
        <w:spacing w:line="360" w:lineRule="auto"/>
        <w:rPr>
          <w:rFonts w:cs="Times New Roman"/>
          <w:color w:val="000000" w:themeColor="text1"/>
          <w:szCs w:val="24"/>
        </w:rPr>
      </w:pPr>
      <w:r>
        <w:rPr>
          <w:rFonts w:cs="Times New Roman"/>
          <w:noProof/>
          <w:color w:val="000000" w:themeColor="text1"/>
          <w:szCs w:val="24"/>
          <w:lang w:val="en-GB" w:eastAsia="en-GB"/>
        </w:rPr>
        <w:drawing>
          <wp:anchor distT="0" distB="0" distL="114300" distR="114300" simplePos="0" relativeHeight="251664384" behindDoc="0" locked="0" layoutInCell="1" allowOverlap="1">
            <wp:simplePos x="0" y="0"/>
            <wp:positionH relativeFrom="column">
              <wp:posOffset>607060</wp:posOffset>
            </wp:positionH>
            <wp:positionV relativeFrom="paragraph">
              <wp:posOffset>200025</wp:posOffset>
            </wp:positionV>
            <wp:extent cx="2838450" cy="3800739"/>
            <wp:effectExtent l="19050" t="0" r="0" b="0"/>
            <wp:wrapNone/>
            <wp:docPr id="4" name="Picture 4" descr="C:\Users\OTO-OBONG S. SUNDAY\Documents\ChatGPT Image Apr 14, 2026, 09_20_0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OTO-OBONG S. SUNDAY\Documents\ChatGPT Image Apr 14, 2026, 09_20_00 AM.png"/>
                    <pic:cNvPicPr>
                      <a:picLocks noChangeAspect="1" noChangeArrowheads="1"/>
                    </pic:cNvPicPr>
                  </pic:nvPicPr>
                  <pic:blipFill>
                    <a:blip r:embed="rId11"/>
                    <a:srcRect t="3615" r="2148" b="9067"/>
                    <a:stretch>
                      <a:fillRect/>
                    </a:stretch>
                  </pic:blipFill>
                  <pic:spPr bwMode="auto">
                    <a:xfrm>
                      <a:off x="0" y="0"/>
                      <a:ext cx="2838450" cy="3800739"/>
                    </a:xfrm>
                    <a:prstGeom prst="rect">
                      <a:avLst/>
                    </a:prstGeom>
                    <a:noFill/>
                    <a:ln w="9525">
                      <a:noFill/>
                      <a:miter lim="800000"/>
                      <a:headEnd/>
                      <a:tailEnd/>
                    </a:ln>
                  </pic:spPr>
                </pic:pic>
              </a:graphicData>
            </a:graphic>
          </wp:anchor>
        </w:drawing>
      </w:r>
    </w:p>
    <w:p w:rsidR="00222C70" w:rsidRDefault="00222C70" w:rsidP="008D22A1">
      <w:pPr>
        <w:pStyle w:val="Heading2"/>
        <w:spacing w:line="360" w:lineRule="auto"/>
        <w:rPr>
          <w:rFonts w:cs="Times New Roman"/>
          <w:color w:val="000000" w:themeColor="text1"/>
          <w:szCs w:val="24"/>
        </w:rPr>
      </w:pPr>
    </w:p>
    <w:p w:rsidR="00222C70" w:rsidRDefault="00222C70" w:rsidP="008D22A1">
      <w:pPr>
        <w:pStyle w:val="Heading2"/>
        <w:spacing w:line="360" w:lineRule="auto"/>
        <w:rPr>
          <w:rFonts w:cs="Times New Roman"/>
          <w:color w:val="000000" w:themeColor="text1"/>
          <w:szCs w:val="24"/>
        </w:rPr>
      </w:pPr>
    </w:p>
    <w:p w:rsidR="00222C70" w:rsidRDefault="00222C70" w:rsidP="008D22A1">
      <w:pPr>
        <w:pStyle w:val="Heading2"/>
        <w:spacing w:line="360" w:lineRule="auto"/>
        <w:rPr>
          <w:rFonts w:cs="Times New Roman"/>
          <w:color w:val="000000" w:themeColor="text1"/>
          <w:szCs w:val="24"/>
        </w:rPr>
      </w:pPr>
    </w:p>
    <w:p w:rsidR="00222C70" w:rsidRDefault="00222C70" w:rsidP="008D22A1">
      <w:pPr>
        <w:pStyle w:val="Heading2"/>
        <w:spacing w:line="360" w:lineRule="auto"/>
        <w:rPr>
          <w:rFonts w:cs="Times New Roman"/>
          <w:color w:val="000000" w:themeColor="text1"/>
          <w:szCs w:val="24"/>
        </w:rPr>
      </w:pPr>
    </w:p>
    <w:p w:rsidR="00222C70" w:rsidRDefault="00222C70" w:rsidP="008D22A1">
      <w:pPr>
        <w:pStyle w:val="Heading2"/>
        <w:spacing w:line="360" w:lineRule="auto"/>
        <w:rPr>
          <w:rFonts w:cs="Times New Roman"/>
          <w:color w:val="000000" w:themeColor="text1"/>
          <w:szCs w:val="24"/>
        </w:rPr>
      </w:pPr>
    </w:p>
    <w:p w:rsidR="00222C70" w:rsidRDefault="00222C70" w:rsidP="008D22A1">
      <w:pPr>
        <w:pStyle w:val="Heading2"/>
        <w:spacing w:line="360" w:lineRule="auto"/>
        <w:rPr>
          <w:rFonts w:cs="Times New Roman"/>
          <w:color w:val="000000" w:themeColor="text1"/>
          <w:szCs w:val="24"/>
        </w:rPr>
      </w:pPr>
    </w:p>
    <w:p w:rsidR="00222C70" w:rsidRDefault="00222C70" w:rsidP="008D22A1">
      <w:pPr>
        <w:pStyle w:val="Heading2"/>
        <w:spacing w:line="360" w:lineRule="auto"/>
        <w:rPr>
          <w:rFonts w:cs="Times New Roman"/>
          <w:color w:val="000000" w:themeColor="text1"/>
          <w:szCs w:val="24"/>
        </w:rPr>
      </w:pPr>
    </w:p>
    <w:p w:rsidR="00222C70" w:rsidRDefault="00222C70" w:rsidP="008D22A1">
      <w:pPr>
        <w:pStyle w:val="Heading2"/>
        <w:spacing w:line="360" w:lineRule="auto"/>
        <w:rPr>
          <w:rFonts w:cs="Times New Roman"/>
          <w:color w:val="000000" w:themeColor="text1"/>
          <w:szCs w:val="24"/>
        </w:rPr>
      </w:pPr>
    </w:p>
    <w:p w:rsidR="002F2DFE" w:rsidRDefault="002F2DFE" w:rsidP="00222C70">
      <w:pPr>
        <w:rPr>
          <w:b/>
        </w:rPr>
      </w:pPr>
    </w:p>
    <w:p w:rsidR="00222C70" w:rsidRDefault="00222C70" w:rsidP="00222C70">
      <w:r>
        <w:rPr>
          <w:b/>
        </w:rPr>
        <w:t>Figure 3.4: Flowchart of Proposed System</w:t>
      </w:r>
    </w:p>
    <w:p w:rsidR="008D22A1" w:rsidRPr="008D22A1" w:rsidRDefault="00924C8B" w:rsidP="008D22A1">
      <w:pPr>
        <w:pStyle w:val="Heading2"/>
        <w:spacing w:line="360" w:lineRule="auto"/>
        <w:rPr>
          <w:rFonts w:ascii="Times New Roman" w:hAnsi="Times New Roman" w:cs="Times New Roman"/>
          <w:color w:val="000000" w:themeColor="text1"/>
          <w:sz w:val="24"/>
          <w:szCs w:val="24"/>
        </w:rPr>
      </w:pPr>
      <w:r>
        <w:rPr>
          <w:rFonts w:cs="Times New Roman"/>
          <w:color w:val="000000" w:themeColor="text1"/>
          <w:szCs w:val="24"/>
        </w:rPr>
        <w:br w:type="page"/>
      </w:r>
      <w:r w:rsidR="008D22A1" w:rsidRPr="008D22A1">
        <w:rPr>
          <w:rStyle w:val="Strong"/>
          <w:rFonts w:ascii="Times New Roman" w:hAnsi="Times New Roman" w:cs="Times New Roman"/>
          <w:b/>
          <w:bCs/>
          <w:color w:val="000000" w:themeColor="text1"/>
          <w:sz w:val="24"/>
          <w:szCs w:val="24"/>
        </w:rPr>
        <w:lastRenderedPageBreak/>
        <w:t>3.6 ADVANTAGES OF THE PROPOSED SYSTEM</w:t>
      </w:r>
    </w:p>
    <w:p w:rsidR="008D22A1" w:rsidRPr="008D22A1" w:rsidRDefault="008D22A1" w:rsidP="008D22A1">
      <w:pPr>
        <w:pStyle w:val="NormalWeb"/>
        <w:spacing w:line="360" w:lineRule="auto"/>
        <w:rPr>
          <w:color w:val="000000" w:themeColor="text1"/>
        </w:rPr>
      </w:pPr>
      <w:r w:rsidRPr="008D22A1">
        <w:rPr>
          <w:color w:val="000000" w:themeColor="text1"/>
        </w:rPr>
        <w:t>The proposed system offers several benefits:</w:t>
      </w:r>
    </w:p>
    <w:p w:rsidR="008D22A1" w:rsidRPr="008D22A1" w:rsidRDefault="008D22A1" w:rsidP="008D22A1">
      <w:pPr>
        <w:pStyle w:val="Heading3"/>
        <w:spacing w:line="360" w:lineRule="auto"/>
        <w:rPr>
          <w:rFonts w:ascii="Times New Roman" w:hAnsi="Times New Roman" w:cs="Times New Roman"/>
          <w:color w:val="000000" w:themeColor="text1"/>
          <w:szCs w:val="24"/>
        </w:rPr>
      </w:pPr>
      <w:r w:rsidRPr="008D22A1">
        <w:rPr>
          <w:rStyle w:val="Strong"/>
          <w:rFonts w:ascii="Times New Roman" w:hAnsi="Times New Roman" w:cs="Times New Roman"/>
          <w:b/>
          <w:bCs/>
          <w:color w:val="000000" w:themeColor="text1"/>
          <w:szCs w:val="24"/>
        </w:rPr>
        <w:t>1. Time Efficiency</w:t>
      </w:r>
    </w:p>
    <w:p w:rsidR="008D22A1" w:rsidRPr="008D22A1" w:rsidRDefault="008D22A1" w:rsidP="008D22A1">
      <w:pPr>
        <w:numPr>
          <w:ilvl w:val="0"/>
          <w:numId w:val="28"/>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Attendance is recorded instantly </w:t>
      </w:r>
    </w:p>
    <w:p w:rsidR="008D22A1" w:rsidRPr="008D22A1" w:rsidRDefault="008D22A1" w:rsidP="008D22A1">
      <w:pPr>
        <w:numPr>
          <w:ilvl w:val="0"/>
          <w:numId w:val="28"/>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Saves lecture time </w:t>
      </w:r>
    </w:p>
    <w:p w:rsidR="008D22A1" w:rsidRPr="008D22A1" w:rsidRDefault="008D22A1" w:rsidP="008D22A1">
      <w:pPr>
        <w:pStyle w:val="Heading3"/>
        <w:spacing w:line="360" w:lineRule="auto"/>
        <w:rPr>
          <w:rFonts w:ascii="Times New Roman" w:hAnsi="Times New Roman" w:cs="Times New Roman"/>
          <w:color w:val="000000" w:themeColor="text1"/>
          <w:szCs w:val="24"/>
        </w:rPr>
      </w:pPr>
      <w:r w:rsidRPr="008D22A1">
        <w:rPr>
          <w:rStyle w:val="Strong"/>
          <w:rFonts w:ascii="Times New Roman" w:hAnsi="Times New Roman" w:cs="Times New Roman"/>
          <w:b/>
          <w:bCs/>
          <w:color w:val="000000" w:themeColor="text1"/>
          <w:szCs w:val="24"/>
        </w:rPr>
        <w:t>2. Elimination of Proxy Attendance</w:t>
      </w:r>
    </w:p>
    <w:p w:rsidR="008D22A1" w:rsidRPr="008D22A1" w:rsidRDefault="008D22A1" w:rsidP="008D22A1">
      <w:pPr>
        <w:numPr>
          <w:ilvl w:val="0"/>
          <w:numId w:val="29"/>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Facial recognition ensures authenticity </w:t>
      </w:r>
    </w:p>
    <w:p w:rsidR="008D22A1" w:rsidRPr="008D22A1" w:rsidRDefault="008D22A1" w:rsidP="008D22A1">
      <w:pPr>
        <w:numPr>
          <w:ilvl w:val="0"/>
          <w:numId w:val="29"/>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No impersonation </w:t>
      </w:r>
    </w:p>
    <w:p w:rsidR="008D22A1" w:rsidRPr="008D22A1" w:rsidRDefault="008D22A1" w:rsidP="008D22A1">
      <w:pPr>
        <w:pStyle w:val="Heading3"/>
        <w:spacing w:line="360" w:lineRule="auto"/>
        <w:rPr>
          <w:rFonts w:ascii="Times New Roman" w:hAnsi="Times New Roman" w:cs="Times New Roman"/>
          <w:color w:val="000000" w:themeColor="text1"/>
          <w:szCs w:val="24"/>
        </w:rPr>
      </w:pPr>
      <w:r w:rsidRPr="008D22A1">
        <w:rPr>
          <w:rStyle w:val="Strong"/>
          <w:rFonts w:ascii="Times New Roman" w:hAnsi="Times New Roman" w:cs="Times New Roman"/>
          <w:b/>
          <w:bCs/>
          <w:color w:val="000000" w:themeColor="text1"/>
          <w:szCs w:val="24"/>
        </w:rPr>
        <w:t>3. High Accuracy</w:t>
      </w:r>
    </w:p>
    <w:p w:rsidR="008D22A1" w:rsidRPr="008D22A1" w:rsidRDefault="008D22A1" w:rsidP="008D22A1">
      <w:pPr>
        <w:numPr>
          <w:ilvl w:val="0"/>
          <w:numId w:val="30"/>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Reduces human errors </w:t>
      </w:r>
    </w:p>
    <w:p w:rsidR="008D22A1" w:rsidRPr="008D22A1" w:rsidRDefault="008D22A1" w:rsidP="008D22A1">
      <w:pPr>
        <w:numPr>
          <w:ilvl w:val="0"/>
          <w:numId w:val="30"/>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Reliable records </w:t>
      </w:r>
    </w:p>
    <w:p w:rsidR="008D22A1" w:rsidRPr="008D22A1" w:rsidRDefault="008D22A1" w:rsidP="008D22A1">
      <w:pPr>
        <w:pStyle w:val="Heading3"/>
        <w:spacing w:line="360" w:lineRule="auto"/>
        <w:rPr>
          <w:rFonts w:ascii="Times New Roman" w:hAnsi="Times New Roman" w:cs="Times New Roman"/>
          <w:color w:val="000000" w:themeColor="text1"/>
          <w:szCs w:val="24"/>
        </w:rPr>
      </w:pPr>
      <w:r w:rsidRPr="008D22A1">
        <w:rPr>
          <w:rStyle w:val="Strong"/>
          <w:rFonts w:ascii="Times New Roman" w:hAnsi="Times New Roman" w:cs="Times New Roman"/>
          <w:b/>
          <w:bCs/>
          <w:color w:val="000000" w:themeColor="text1"/>
          <w:szCs w:val="24"/>
        </w:rPr>
        <w:t>4. Automated Record Keeping</w:t>
      </w:r>
    </w:p>
    <w:p w:rsidR="008D22A1" w:rsidRPr="008D22A1" w:rsidRDefault="008D22A1" w:rsidP="008D22A1">
      <w:pPr>
        <w:numPr>
          <w:ilvl w:val="0"/>
          <w:numId w:val="31"/>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Data stored digitally </w:t>
      </w:r>
    </w:p>
    <w:p w:rsidR="008D22A1" w:rsidRPr="008D22A1" w:rsidRDefault="008D22A1" w:rsidP="008D22A1">
      <w:pPr>
        <w:numPr>
          <w:ilvl w:val="0"/>
          <w:numId w:val="31"/>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Easy retrieval and management </w:t>
      </w:r>
    </w:p>
    <w:p w:rsidR="008D22A1" w:rsidRPr="008D22A1" w:rsidRDefault="008D22A1" w:rsidP="008D22A1">
      <w:pPr>
        <w:pStyle w:val="Heading3"/>
        <w:spacing w:line="360" w:lineRule="auto"/>
        <w:rPr>
          <w:rFonts w:ascii="Times New Roman" w:hAnsi="Times New Roman" w:cs="Times New Roman"/>
          <w:color w:val="000000" w:themeColor="text1"/>
          <w:szCs w:val="24"/>
        </w:rPr>
      </w:pPr>
      <w:r w:rsidRPr="008D22A1">
        <w:rPr>
          <w:rStyle w:val="Strong"/>
          <w:rFonts w:ascii="Times New Roman" w:hAnsi="Times New Roman" w:cs="Times New Roman"/>
          <w:b/>
          <w:bCs/>
          <w:color w:val="000000" w:themeColor="text1"/>
          <w:szCs w:val="24"/>
        </w:rPr>
        <w:t>5. Improved Security</w:t>
      </w:r>
    </w:p>
    <w:p w:rsidR="008D22A1" w:rsidRPr="008D22A1" w:rsidRDefault="008D22A1" w:rsidP="008D22A1">
      <w:pPr>
        <w:numPr>
          <w:ilvl w:val="0"/>
          <w:numId w:val="32"/>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Biometric authentication </w:t>
      </w:r>
    </w:p>
    <w:p w:rsidR="008D22A1" w:rsidRPr="008D22A1" w:rsidRDefault="008D22A1" w:rsidP="008D22A1">
      <w:pPr>
        <w:numPr>
          <w:ilvl w:val="0"/>
          <w:numId w:val="32"/>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Prevents data manipulation </w:t>
      </w:r>
    </w:p>
    <w:p w:rsidR="008D22A1" w:rsidRPr="008D22A1" w:rsidRDefault="008D22A1" w:rsidP="008D22A1">
      <w:pPr>
        <w:pStyle w:val="Heading3"/>
        <w:spacing w:line="360" w:lineRule="auto"/>
        <w:rPr>
          <w:rFonts w:ascii="Times New Roman" w:hAnsi="Times New Roman" w:cs="Times New Roman"/>
          <w:color w:val="000000" w:themeColor="text1"/>
          <w:szCs w:val="24"/>
        </w:rPr>
      </w:pPr>
      <w:r w:rsidRPr="008D22A1">
        <w:rPr>
          <w:rStyle w:val="Strong"/>
          <w:rFonts w:ascii="Times New Roman" w:hAnsi="Times New Roman" w:cs="Times New Roman"/>
          <w:b/>
          <w:bCs/>
          <w:color w:val="000000" w:themeColor="text1"/>
          <w:szCs w:val="24"/>
        </w:rPr>
        <w:t>6. Scalability</w:t>
      </w:r>
    </w:p>
    <w:p w:rsidR="008D22A1" w:rsidRPr="008D22A1" w:rsidRDefault="008D22A1" w:rsidP="008D22A1">
      <w:pPr>
        <w:numPr>
          <w:ilvl w:val="0"/>
          <w:numId w:val="33"/>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Can handle large number of students </w:t>
      </w:r>
    </w:p>
    <w:p w:rsidR="008D22A1" w:rsidRPr="008D22A1" w:rsidRDefault="008D22A1" w:rsidP="008D22A1">
      <w:pPr>
        <w:numPr>
          <w:ilvl w:val="0"/>
          <w:numId w:val="33"/>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Suitable for universities </w:t>
      </w:r>
    </w:p>
    <w:p w:rsidR="008D22A1" w:rsidRPr="008D22A1" w:rsidRDefault="008D22A1" w:rsidP="008D22A1">
      <w:pPr>
        <w:pStyle w:val="Heading3"/>
        <w:spacing w:line="360" w:lineRule="auto"/>
        <w:rPr>
          <w:rFonts w:ascii="Times New Roman" w:hAnsi="Times New Roman" w:cs="Times New Roman"/>
          <w:color w:val="000000" w:themeColor="text1"/>
          <w:szCs w:val="24"/>
        </w:rPr>
      </w:pPr>
      <w:r w:rsidRPr="008D22A1">
        <w:rPr>
          <w:rStyle w:val="Strong"/>
          <w:rFonts w:ascii="Times New Roman" w:hAnsi="Times New Roman" w:cs="Times New Roman"/>
          <w:b/>
          <w:bCs/>
          <w:color w:val="000000" w:themeColor="text1"/>
          <w:szCs w:val="24"/>
        </w:rPr>
        <w:lastRenderedPageBreak/>
        <w:t>7. Real-Time Processing</w:t>
      </w:r>
    </w:p>
    <w:p w:rsidR="008D22A1" w:rsidRPr="008D22A1" w:rsidRDefault="008D22A1" w:rsidP="008D22A1">
      <w:pPr>
        <w:numPr>
          <w:ilvl w:val="0"/>
          <w:numId w:val="34"/>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 xml:space="preserve">Attendance recorded instantly </w:t>
      </w:r>
    </w:p>
    <w:p w:rsidR="008D22A1" w:rsidRPr="008D22A1" w:rsidRDefault="008D22A1" w:rsidP="008D22A1">
      <w:pPr>
        <w:numPr>
          <w:ilvl w:val="0"/>
          <w:numId w:val="34"/>
        </w:numPr>
        <w:spacing w:before="100" w:beforeAutospacing="1" w:after="100" w:afterAutospacing="1" w:line="360" w:lineRule="auto"/>
        <w:rPr>
          <w:rFonts w:cs="Times New Roman"/>
          <w:color w:val="000000" w:themeColor="text1"/>
          <w:szCs w:val="24"/>
        </w:rPr>
      </w:pPr>
      <w:r w:rsidRPr="008D22A1">
        <w:rPr>
          <w:rFonts w:cs="Times New Roman"/>
          <w:color w:val="000000" w:themeColor="text1"/>
          <w:szCs w:val="24"/>
        </w:rPr>
        <w:t>Immediate updates</w:t>
      </w:r>
    </w:p>
    <w:p w:rsidR="0005506E" w:rsidRPr="0005506E" w:rsidRDefault="0005506E" w:rsidP="00340510">
      <w:pPr>
        <w:pStyle w:val="Heading2"/>
        <w:spacing w:line="360" w:lineRule="auto"/>
        <w:jc w:val="both"/>
        <w:rPr>
          <w:rFonts w:ascii="Times New Roman" w:hAnsi="Times New Roman" w:cs="Times New Roman"/>
          <w:color w:val="000000" w:themeColor="text1"/>
          <w:sz w:val="24"/>
          <w:szCs w:val="24"/>
        </w:rPr>
      </w:pPr>
      <w:r w:rsidRPr="0005506E">
        <w:rPr>
          <w:rStyle w:val="Strong"/>
          <w:rFonts w:ascii="Times New Roman" w:hAnsi="Times New Roman" w:cs="Times New Roman"/>
          <w:b/>
          <w:bCs/>
          <w:color w:val="000000" w:themeColor="text1"/>
          <w:sz w:val="24"/>
          <w:szCs w:val="24"/>
        </w:rPr>
        <w:t>3.7 HIGH-LEVEL MODEL OF THE PROPOSED SYSTEM</w:t>
      </w:r>
    </w:p>
    <w:p w:rsidR="007562B3" w:rsidRDefault="00340510" w:rsidP="00340510">
      <w:pPr>
        <w:spacing w:line="360" w:lineRule="auto"/>
        <w:jc w:val="both"/>
      </w:pPr>
      <w:r>
        <w:rPr>
          <w:rStyle w:val="citation-248"/>
        </w:rPr>
        <w:t>The high-level model provides a conceptual overview of how the various components of the Face Recognition-Based Attendance System interact to achieve the goal of automated attendance tracking</w:t>
      </w:r>
      <w:r>
        <w:t xml:space="preserve">. </w:t>
      </w:r>
      <w:r>
        <w:rPr>
          <w:rStyle w:val="citation-247"/>
        </w:rPr>
        <w:t>This model serves as the blueprint for the system's architecture, illustrating the flow of data from the initial student interaction to the final administrative output</w:t>
      </w:r>
      <w:r>
        <w:t>.</w:t>
      </w:r>
      <w:r w:rsidR="00BB3A14">
        <w:t xml:space="preserve"> Figure 3.5 presents the High-Level System Diagram.</w:t>
      </w:r>
    </w:p>
    <w:p w:rsidR="00340510" w:rsidRDefault="00340510" w:rsidP="00340510">
      <w:pPr>
        <w:pStyle w:val="NormalWeb"/>
      </w:pPr>
      <w:r>
        <w:t>The model is divided into three primary layers:</w:t>
      </w:r>
    </w:p>
    <w:p w:rsidR="00340510" w:rsidRDefault="00340510" w:rsidP="00340510">
      <w:pPr>
        <w:pStyle w:val="NormalWeb"/>
        <w:numPr>
          <w:ilvl w:val="0"/>
          <w:numId w:val="35"/>
        </w:numPr>
        <w:spacing w:line="360" w:lineRule="auto"/>
        <w:jc w:val="both"/>
      </w:pPr>
      <w:r>
        <w:rPr>
          <w:rStyle w:val="citation-246"/>
          <w:b/>
          <w:bCs/>
        </w:rPr>
        <w:t>Input Layer:</w:t>
      </w:r>
      <w:r>
        <w:rPr>
          <w:rStyle w:val="citation-246"/>
        </w:rPr>
        <w:t xml:space="preserve"> Comprising the camera system that captures student images in the classroom environment</w:t>
      </w:r>
      <w:r>
        <w:t>.</w:t>
      </w:r>
    </w:p>
    <w:p w:rsidR="00340510" w:rsidRDefault="00340510" w:rsidP="00340510">
      <w:pPr>
        <w:pStyle w:val="NormalWeb"/>
        <w:numPr>
          <w:ilvl w:val="0"/>
          <w:numId w:val="35"/>
        </w:numPr>
        <w:spacing w:line="360" w:lineRule="auto"/>
        <w:jc w:val="both"/>
      </w:pPr>
      <w:r w:rsidRPr="00340510">
        <w:rPr>
          <w:rStyle w:val="citation-245"/>
          <w:b/>
          <w:bCs/>
        </w:rPr>
        <w:t>Processing Layer:</w:t>
      </w:r>
      <w:r>
        <w:rPr>
          <w:rStyle w:val="citation-245"/>
        </w:rPr>
        <w:t xml:space="preserve"> The core "Face Recognition System" which handles face detection, feature extraction, and database matching</w:t>
      </w:r>
      <w:r>
        <w:t>.</w:t>
      </w:r>
    </w:p>
    <w:p w:rsidR="00340510" w:rsidRPr="00340510" w:rsidRDefault="00340510" w:rsidP="00340510">
      <w:pPr>
        <w:pStyle w:val="NormalWeb"/>
        <w:numPr>
          <w:ilvl w:val="0"/>
          <w:numId w:val="35"/>
        </w:numPr>
        <w:spacing w:line="360" w:lineRule="auto"/>
        <w:jc w:val="both"/>
      </w:pPr>
      <w:r>
        <w:rPr>
          <w:rStyle w:val="citation-244"/>
          <w:b/>
          <w:bCs/>
        </w:rPr>
        <w:t>Data &amp; Output Layer:</w:t>
      </w:r>
      <w:r>
        <w:rPr>
          <w:rStyle w:val="citation-244"/>
        </w:rPr>
        <w:t xml:space="preserve"> Includes the database for secure storage of student records and facial templates, as well as the reporting interface used by lecturers for attendance management</w:t>
      </w:r>
      <w:r>
        <w:t>.</w:t>
      </w:r>
    </w:p>
    <w:p w:rsidR="00ED7BD8" w:rsidRDefault="00ED7BD8" w:rsidP="007562B3">
      <w:pPr>
        <w:spacing w:line="360" w:lineRule="auto"/>
        <w:jc w:val="both"/>
        <w:rPr>
          <w:rFonts w:cs="Times New Roman"/>
          <w:color w:val="000000" w:themeColor="text1"/>
          <w:szCs w:val="24"/>
        </w:rPr>
      </w:pPr>
    </w:p>
    <w:p w:rsidR="00ED7BD8" w:rsidRDefault="00ED7BD8" w:rsidP="007562B3">
      <w:pPr>
        <w:spacing w:line="360" w:lineRule="auto"/>
        <w:jc w:val="both"/>
        <w:rPr>
          <w:rFonts w:cs="Times New Roman"/>
          <w:color w:val="000000" w:themeColor="text1"/>
          <w:szCs w:val="24"/>
        </w:rPr>
      </w:pPr>
    </w:p>
    <w:p w:rsidR="00ED7BD8" w:rsidRDefault="00ED7BD8" w:rsidP="007562B3">
      <w:pPr>
        <w:spacing w:line="360" w:lineRule="auto"/>
        <w:jc w:val="both"/>
        <w:rPr>
          <w:rFonts w:cs="Times New Roman"/>
          <w:color w:val="000000" w:themeColor="text1"/>
          <w:szCs w:val="24"/>
        </w:rPr>
      </w:pPr>
    </w:p>
    <w:p w:rsidR="00ED7BD8" w:rsidRDefault="00ED7BD8" w:rsidP="007562B3">
      <w:pPr>
        <w:spacing w:line="360" w:lineRule="auto"/>
        <w:jc w:val="both"/>
        <w:rPr>
          <w:rFonts w:cs="Times New Roman"/>
          <w:color w:val="000000" w:themeColor="text1"/>
          <w:szCs w:val="24"/>
        </w:rPr>
      </w:pPr>
    </w:p>
    <w:p w:rsidR="00ED7BD8" w:rsidRDefault="00ED7BD8" w:rsidP="007562B3">
      <w:pPr>
        <w:spacing w:line="360" w:lineRule="auto"/>
        <w:jc w:val="both"/>
        <w:rPr>
          <w:rFonts w:cs="Times New Roman"/>
          <w:color w:val="000000" w:themeColor="text1"/>
          <w:szCs w:val="24"/>
        </w:rPr>
      </w:pPr>
    </w:p>
    <w:p w:rsidR="00E87CE0" w:rsidRDefault="00E87CE0">
      <w:pPr>
        <w:rPr>
          <w:rFonts w:cs="Times New Roman"/>
          <w:color w:val="000000" w:themeColor="text1"/>
          <w:szCs w:val="24"/>
        </w:rPr>
      </w:pPr>
      <w:r>
        <w:rPr>
          <w:rFonts w:cs="Times New Roman"/>
          <w:color w:val="000000" w:themeColor="text1"/>
          <w:szCs w:val="24"/>
        </w:rPr>
        <w:br w:type="page"/>
      </w:r>
    </w:p>
    <w:p w:rsidR="00E87CE0" w:rsidRDefault="00E87CE0" w:rsidP="007562B3">
      <w:pPr>
        <w:spacing w:line="360" w:lineRule="auto"/>
        <w:jc w:val="both"/>
        <w:rPr>
          <w:rFonts w:cs="Times New Roman"/>
          <w:color w:val="000000" w:themeColor="text1"/>
          <w:szCs w:val="24"/>
        </w:rPr>
      </w:pPr>
      <w:r>
        <w:rPr>
          <w:rFonts w:cs="Times New Roman"/>
          <w:noProof/>
          <w:color w:val="000000" w:themeColor="text1"/>
          <w:szCs w:val="24"/>
          <w:lang w:val="en-GB" w:eastAsia="en-GB"/>
        </w:rPr>
        <w:lastRenderedPageBreak/>
        <w:drawing>
          <wp:anchor distT="0" distB="0" distL="114300" distR="114300" simplePos="0" relativeHeight="251665408" behindDoc="0" locked="0" layoutInCell="1" allowOverlap="1">
            <wp:simplePos x="0" y="0"/>
            <wp:positionH relativeFrom="column">
              <wp:posOffset>45454</wp:posOffset>
            </wp:positionH>
            <wp:positionV relativeFrom="paragraph">
              <wp:posOffset>-233916</wp:posOffset>
            </wp:positionV>
            <wp:extent cx="4997303" cy="6741042"/>
            <wp:effectExtent l="0" t="0" r="0" b="0"/>
            <wp:wrapNone/>
            <wp:docPr id="6" name="Picture 5" descr="mermaid-diagram corr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corrected.png"/>
                    <pic:cNvPicPr/>
                  </pic:nvPicPr>
                  <pic:blipFill>
                    <a:blip r:embed="rId12"/>
                    <a:stretch>
                      <a:fillRect/>
                    </a:stretch>
                  </pic:blipFill>
                  <pic:spPr>
                    <a:xfrm>
                      <a:off x="0" y="0"/>
                      <a:ext cx="4997303" cy="6741042"/>
                    </a:xfrm>
                    <a:prstGeom prst="rect">
                      <a:avLst/>
                    </a:prstGeom>
                  </pic:spPr>
                </pic:pic>
              </a:graphicData>
            </a:graphic>
          </wp:anchor>
        </w:drawing>
      </w: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D7BD8" w:rsidRDefault="00ED7BD8"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7562B3">
      <w:pPr>
        <w:spacing w:line="360" w:lineRule="auto"/>
        <w:jc w:val="both"/>
        <w:rPr>
          <w:rFonts w:cs="Times New Roman"/>
          <w:color w:val="000000" w:themeColor="text1"/>
          <w:szCs w:val="24"/>
        </w:rPr>
      </w:pPr>
    </w:p>
    <w:p w:rsidR="00E87CE0" w:rsidRDefault="00E87CE0" w:rsidP="00E87CE0">
      <w:pPr>
        <w:rPr>
          <w:b/>
        </w:rPr>
      </w:pPr>
    </w:p>
    <w:p w:rsidR="00E87CE0" w:rsidRPr="00667DFB" w:rsidRDefault="00E87CE0" w:rsidP="00E87CE0">
      <w:r>
        <w:rPr>
          <w:b/>
        </w:rPr>
        <w:t>Figure 3.5: High-Level System Diagram</w:t>
      </w:r>
    </w:p>
    <w:p w:rsidR="00E87CE0" w:rsidRDefault="00E87CE0" w:rsidP="007562B3">
      <w:pPr>
        <w:spacing w:line="360" w:lineRule="auto"/>
        <w:jc w:val="both"/>
        <w:rPr>
          <w:rFonts w:cs="Times New Roman"/>
          <w:color w:val="000000" w:themeColor="text1"/>
          <w:szCs w:val="24"/>
        </w:rPr>
      </w:pPr>
    </w:p>
    <w:sectPr w:rsidR="00E87CE0" w:rsidSect="002F2DFE">
      <w:footerReference w:type="default" r:id="rId13"/>
      <w:pgSz w:w="10440" w:h="15120"/>
      <w:pgMar w:top="1440" w:right="1440" w:bottom="851" w:left="1134" w:header="720"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4C52" w:rsidRDefault="009C4C52" w:rsidP="00AF4066">
      <w:pPr>
        <w:spacing w:after="0" w:line="240" w:lineRule="auto"/>
      </w:pPr>
      <w:r>
        <w:separator/>
      </w:r>
    </w:p>
  </w:endnote>
  <w:endnote w:type="continuationSeparator" w:id="1">
    <w:p w:rsidR="009C4C52" w:rsidRDefault="009C4C52" w:rsidP="00AF40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1088409"/>
      <w:docPartObj>
        <w:docPartGallery w:val="Page Numbers (Bottom of Page)"/>
        <w:docPartUnique/>
      </w:docPartObj>
    </w:sdtPr>
    <w:sdtContent>
      <w:p w:rsidR="000B3B5B" w:rsidRDefault="000B3B5B">
        <w:pPr>
          <w:pStyle w:val="Footer"/>
          <w:jc w:val="center"/>
        </w:pPr>
        <w:fldSimple w:instr=" PAGE   \* MERGEFORMAT ">
          <w:r w:rsidR="00D663DD">
            <w:rPr>
              <w:noProof/>
            </w:rPr>
            <w:t>15</w:t>
          </w:r>
        </w:fldSimple>
      </w:p>
    </w:sdtContent>
  </w:sdt>
  <w:p w:rsidR="000B3B5B" w:rsidRPr="000B3B5B" w:rsidRDefault="000B3B5B">
    <w:pPr>
      <w:pStyle w:val="Foote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4C52" w:rsidRDefault="009C4C52" w:rsidP="00AF4066">
      <w:pPr>
        <w:spacing w:after="0" w:line="240" w:lineRule="auto"/>
      </w:pPr>
      <w:r>
        <w:separator/>
      </w:r>
    </w:p>
  </w:footnote>
  <w:footnote w:type="continuationSeparator" w:id="1">
    <w:p w:rsidR="009C4C52" w:rsidRDefault="009C4C52" w:rsidP="00AF406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613477E"/>
    <w:multiLevelType w:val="multilevel"/>
    <w:tmpl w:val="049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B26CF7"/>
    <w:multiLevelType w:val="multilevel"/>
    <w:tmpl w:val="14A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9D0D24"/>
    <w:multiLevelType w:val="multilevel"/>
    <w:tmpl w:val="A790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DC2F5A"/>
    <w:multiLevelType w:val="multilevel"/>
    <w:tmpl w:val="A1C0F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8D0C07"/>
    <w:multiLevelType w:val="multilevel"/>
    <w:tmpl w:val="3F8C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1E3382"/>
    <w:multiLevelType w:val="multilevel"/>
    <w:tmpl w:val="8948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7A4827"/>
    <w:multiLevelType w:val="multilevel"/>
    <w:tmpl w:val="AA502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36C2465"/>
    <w:multiLevelType w:val="multilevel"/>
    <w:tmpl w:val="C2B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F81FE5"/>
    <w:multiLevelType w:val="hybridMultilevel"/>
    <w:tmpl w:val="A5427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8A722B"/>
    <w:multiLevelType w:val="multilevel"/>
    <w:tmpl w:val="790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5363D6"/>
    <w:multiLevelType w:val="multilevel"/>
    <w:tmpl w:val="A3F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0634AE"/>
    <w:multiLevelType w:val="multilevel"/>
    <w:tmpl w:val="5DE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C714FC"/>
    <w:multiLevelType w:val="multilevel"/>
    <w:tmpl w:val="5BA40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A903C8C"/>
    <w:multiLevelType w:val="multilevel"/>
    <w:tmpl w:val="27C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A26BD6"/>
    <w:multiLevelType w:val="multilevel"/>
    <w:tmpl w:val="6C94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B47B3C"/>
    <w:multiLevelType w:val="multilevel"/>
    <w:tmpl w:val="F22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8C01FE"/>
    <w:multiLevelType w:val="multilevel"/>
    <w:tmpl w:val="488C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78423BC"/>
    <w:multiLevelType w:val="multilevel"/>
    <w:tmpl w:val="473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031831"/>
    <w:multiLevelType w:val="multilevel"/>
    <w:tmpl w:val="79D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DF1EAE"/>
    <w:multiLevelType w:val="hybridMultilevel"/>
    <w:tmpl w:val="14E26A42"/>
    <w:lvl w:ilvl="0" w:tplc="79460460">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E6C1F44"/>
    <w:multiLevelType w:val="multilevel"/>
    <w:tmpl w:val="669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2E5C20"/>
    <w:multiLevelType w:val="multilevel"/>
    <w:tmpl w:val="FE8C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D903C5"/>
    <w:multiLevelType w:val="multilevel"/>
    <w:tmpl w:val="88A2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8F2DDC"/>
    <w:multiLevelType w:val="multilevel"/>
    <w:tmpl w:val="134A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B31538"/>
    <w:multiLevelType w:val="multilevel"/>
    <w:tmpl w:val="82E0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CB2AA7"/>
    <w:multiLevelType w:val="multilevel"/>
    <w:tmpl w:val="053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894F0F"/>
    <w:multiLevelType w:val="hybridMultilevel"/>
    <w:tmpl w:val="7B8054F4"/>
    <w:lvl w:ilvl="0" w:tplc="79460460">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9FB7596"/>
    <w:multiLevelType w:val="multilevel"/>
    <w:tmpl w:val="9348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B17D93"/>
    <w:multiLevelType w:val="multilevel"/>
    <w:tmpl w:val="72F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8"/>
  </w:num>
  <w:num w:numId="8">
    <w:abstractNumId w:val="9"/>
  </w:num>
  <w:num w:numId="9">
    <w:abstractNumId w:val="32"/>
  </w:num>
  <w:num w:numId="10">
    <w:abstractNumId w:val="25"/>
  </w:num>
  <w:num w:numId="11">
    <w:abstractNumId w:val="14"/>
  </w:num>
  <w:num w:numId="12">
    <w:abstractNumId w:val="7"/>
  </w:num>
  <w:num w:numId="13">
    <w:abstractNumId w:val="29"/>
  </w:num>
  <w:num w:numId="14">
    <w:abstractNumId w:val="17"/>
  </w:num>
  <w:num w:numId="15">
    <w:abstractNumId w:val="26"/>
  </w:num>
  <w:num w:numId="16">
    <w:abstractNumId w:val="12"/>
  </w:num>
  <w:num w:numId="17">
    <w:abstractNumId w:val="31"/>
  </w:num>
  <w:num w:numId="18">
    <w:abstractNumId w:val="33"/>
  </w:num>
  <w:num w:numId="19">
    <w:abstractNumId w:val="19"/>
  </w:num>
  <w:num w:numId="20">
    <w:abstractNumId w:val="10"/>
  </w:num>
  <w:num w:numId="21">
    <w:abstractNumId w:val="20"/>
  </w:num>
  <w:num w:numId="22">
    <w:abstractNumId w:val="15"/>
  </w:num>
  <w:num w:numId="23">
    <w:abstractNumId w:val="27"/>
  </w:num>
  <w:num w:numId="24">
    <w:abstractNumId w:val="6"/>
  </w:num>
  <w:num w:numId="25">
    <w:abstractNumId w:val="24"/>
  </w:num>
  <w:num w:numId="26">
    <w:abstractNumId w:val="30"/>
  </w:num>
  <w:num w:numId="27">
    <w:abstractNumId w:val="22"/>
  </w:num>
  <w:num w:numId="28">
    <w:abstractNumId w:val="23"/>
  </w:num>
  <w:num w:numId="29">
    <w:abstractNumId w:val="11"/>
  </w:num>
  <w:num w:numId="30">
    <w:abstractNumId w:val="16"/>
  </w:num>
  <w:num w:numId="31">
    <w:abstractNumId w:val="34"/>
  </w:num>
  <w:num w:numId="32">
    <w:abstractNumId w:val="21"/>
  </w:num>
  <w:num w:numId="33">
    <w:abstractNumId w:val="28"/>
  </w:num>
  <w:num w:numId="34">
    <w:abstractNumId w:val="13"/>
  </w:num>
  <w:num w:numId="35">
    <w:abstractNumId w:val="8"/>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useFELayout/>
  </w:compat>
  <w:rsids>
    <w:rsidRoot w:val="00B47730"/>
    <w:rsid w:val="0000485F"/>
    <w:rsid w:val="000143FF"/>
    <w:rsid w:val="000179A2"/>
    <w:rsid w:val="0003189B"/>
    <w:rsid w:val="00033BEA"/>
    <w:rsid w:val="00034616"/>
    <w:rsid w:val="000522A4"/>
    <w:rsid w:val="00053DFC"/>
    <w:rsid w:val="0005506E"/>
    <w:rsid w:val="000550F2"/>
    <w:rsid w:val="0005570D"/>
    <w:rsid w:val="0006063C"/>
    <w:rsid w:val="00067D24"/>
    <w:rsid w:val="000746E6"/>
    <w:rsid w:val="000B3B5B"/>
    <w:rsid w:val="000C5726"/>
    <w:rsid w:val="000D402B"/>
    <w:rsid w:val="001245E7"/>
    <w:rsid w:val="00131BF1"/>
    <w:rsid w:val="0015074B"/>
    <w:rsid w:val="00161C42"/>
    <w:rsid w:val="00162F9A"/>
    <w:rsid w:val="00181086"/>
    <w:rsid w:val="001C53D0"/>
    <w:rsid w:val="001D498F"/>
    <w:rsid w:val="001D5133"/>
    <w:rsid w:val="001D7C12"/>
    <w:rsid w:val="001F4BD1"/>
    <w:rsid w:val="00222C70"/>
    <w:rsid w:val="00227D4E"/>
    <w:rsid w:val="00243579"/>
    <w:rsid w:val="00290BC1"/>
    <w:rsid w:val="0029639D"/>
    <w:rsid w:val="002C1252"/>
    <w:rsid w:val="002D5330"/>
    <w:rsid w:val="002E795D"/>
    <w:rsid w:val="002F2DFE"/>
    <w:rsid w:val="002F45D8"/>
    <w:rsid w:val="00300A62"/>
    <w:rsid w:val="00301D7A"/>
    <w:rsid w:val="00326F90"/>
    <w:rsid w:val="00340510"/>
    <w:rsid w:val="0035274C"/>
    <w:rsid w:val="00360455"/>
    <w:rsid w:val="00394F60"/>
    <w:rsid w:val="003A71C4"/>
    <w:rsid w:val="003B2A14"/>
    <w:rsid w:val="003B7239"/>
    <w:rsid w:val="003C4678"/>
    <w:rsid w:val="003E0C42"/>
    <w:rsid w:val="003E25B4"/>
    <w:rsid w:val="003E7128"/>
    <w:rsid w:val="00403348"/>
    <w:rsid w:val="00414A37"/>
    <w:rsid w:val="00435B02"/>
    <w:rsid w:val="004B0681"/>
    <w:rsid w:val="004F0CAE"/>
    <w:rsid w:val="00500D23"/>
    <w:rsid w:val="005078E9"/>
    <w:rsid w:val="005269E7"/>
    <w:rsid w:val="00547702"/>
    <w:rsid w:val="005577F7"/>
    <w:rsid w:val="00564317"/>
    <w:rsid w:val="00591B0B"/>
    <w:rsid w:val="005E48C4"/>
    <w:rsid w:val="005F1637"/>
    <w:rsid w:val="005F2763"/>
    <w:rsid w:val="00600AC3"/>
    <w:rsid w:val="00630FDF"/>
    <w:rsid w:val="0065670B"/>
    <w:rsid w:val="00657157"/>
    <w:rsid w:val="00661774"/>
    <w:rsid w:val="00667DFB"/>
    <w:rsid w:val="006B27BF"/>
    <w:rsid w:val="006D7D66"/>
    <w:rsid w:val="006E24C7"/>
    <w:rsid w:val="006F4FA9"/>
    <w:rsid w:val="00740A05"/>
    <w:rsid w:val="00741D3E"/>
    <w:rsid w:val="00741F94"/>
    <w:rsid w:val="007451DA"/>
    <w:rsid w:val="00745D98"/>
    <w:rsid w:val="007562B3"/>
    <w:rsid w:val="00762956"/>
    <w:rsid w:val="007806E2"/>
    <w:rsid w:val="007A128B"/>
    <w:rsid w:val="007B015A"/>
    <w:rsid w:val="007B0284"/>
    <w:rsid w:val="007C1979"/>
    <w:rsid w:val="007E45B8"/>
    <w:rsid w:val="00811C92"/>
    <w:rsid w:val="00865CAC"/>
    <w:rsid w:val="008D22A1"/>
    <w:rsid w:val="008D35A2"/>
    <w:rsid w:val="008F0848"/>
    <w:rsid w:val="00902ABB"/>
    <w:rsid w:val="00913326"/>
    <w:rsid w:val="00922859"/>
    <w:rsid w:val="00924C8B"/>
    <w:rsid w:val="009658DB"/>
    <w:rsid w:val="00972397"/>
    <w:rsid w:val="00975C86"/>
    <w:rsid w:val="009874D6"/>
    <w:rsid w:val="00992F64"/>
    <w:rsid w:val="009B706B"/>
    <w:rsid w:val="009C4C52"/>
    <w:rsid w:val="009D6057"/>
    <w:rsid w:val="009E17BF"/>
    <w:rsid w:val="00A50588"/>
    <w:rsid w:val="00A5558D"/>
    <w:rsid w:val="00A671CE"/>
    <w:rsid w:val="00A84D5D"/>
    <w:rsid w:val="00A872BB"/>
    <w:rsid w:val="00A8777E"/>
    <w:rsid w:val="00AA1D8D"/>
    <w:rsid w:val="00AC10FE"/>
    <w:rsid w:val="00AC433D"/>
    <w:rsid w:val="00AC4887"/>
    <w:rsid w:val="00AD485F"/>
    <w:rsid w:val="00AE5BAC"/>
    <w:rsid w:val="00AF4066"/>
    <w:rsid w:val="00B16F66"/>
    <w:rsid w:val="00B2316D"/>
    <w:rsid w:val="00B42AB4"/>
    <w:rsid w:val="00B47730"/>
    <w:rsid w:val="00B66D54"/>
    <w:rsid w:val="00B70089"/>
    <w:rsid w:val="00B92D00"/>
    <w:rsid w:val="00BB3A14"/>
    <w:rsid w:val="00C058B1"/>
    <w:rsid w:val="00C55D34"/>
    <w:rsid w:val="00C66DEB"/>
    <w:rsid w:val="00C94DEF"/>
    <w:rsid w:val="00CA60AD"/>
    <w:rsid w:val="00CB0664"/>
    <w:rsid w:val="00CB252D"/>
    <w:rsid w:val="00CC2D71"/>
    <w:rsid w:val="00CC7374"/>
    <w:rsid w:val="00CD4720"/>
    <w:rsid w:val="00D048F6"/>
    <w:rsid w:val="00D24E0C"/>
    <w:rsid w:val="00D25BE9"/>
    <w:rsid w:val="00D62826"/>
    <w:rsid w:val="00D663DD"/>
    <w:rsid w:val="00D66AE1"/>
    <w:rsid w:val="00D73A47"/>
    <w:rsid w:val="00DA39F9"/>
    <w:rsid w:val="00DD08C7"/>
    <w:rsid w:val="00DF25FD"/>
    <w:rsid w:val="00E153CD"/>
    <w:rsid w:val="00E15469"/>
    <w:rsid w:val="00E16AEC"/>
    <w:rsid w:val="00E20ED2"/>
    <w:rsid w:val="00E26B24"/>
    <w:rsid w:val="00E405AF"/>
    <w:rsid w:val="00E440C6"/>
    <w:rsid w:val="00E5154A"/>
    <w:rsid w:val="00E87CE0"/>
    <w:rsid w:val="00E92A41"/>
    <w:rsid w:val="00E944E0"/>
    <w:rsid w:val="00E9474E"/>
    <w:rsid w:val="00EA37C0"/>
    <w:rsid w:val="00EA4653"/>
    <w:rsid w:val="00EB05E0"/>
    <w:rsid w:val="00EB4BF7"/>
    <w:rsid w:val="00EC198A"/>
    <w:rsid w:val="00EC777F"/>
    <w:rsid w:val="00ED3E45"/>
    <w:rsid w:val="00ED3F30"/>
    <w:rsid w:val="00ED7BD8"/>
    <w:rsid w:val="00F00278"/>
    <w:rsid w:val="00F02F16"/>
    <w:rsid w:val="00F7512A"/>
    <w:rsid w:val="00F80DFD"/>
    <w:rsid w:val="00F87C30"/>
    <w:rsid w:val="00F94EBC"/>
    <w:rsid w:val="00FA00FE"/>
    <w:rsid w:val="00FA3BA8"/>
    <w:rsid w:val="00FB4C08"/>
    <w:rsid w:val="00FB589C"/>
    <w:rsid w:val="00FC693F"/>
    <w:rsid w:val="00FE3541"/>
    <w:rsid w:val="00FE47D3"/>
    <w:rsid w:val="00FE6794"/>
    <w:rsid w:val="00FF1827"/>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E6794"/>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227D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7D4E"/>
    <w:rPr>
      <w:rFonts w:ascii="Tahoma" w:hAnsi="Tahoma" w:cs="Tahoma"/>
      <w:sz w:val="16"/>
      <w:szCs w:val="16"/>
    </w:rPr>
  </w:style>
  <w:style w:type="paragraph" w:styleId="HTMLPreformatted">
    <w:name w:val="HTML Preformatted"/>
    <w:basedOn w:val="Normal"/>
    <w:link w:val="HTMLPreformattedChar"/>
    <w:uiPriority w:val="99"/>
    <w:semiHidden/>
    <w:unhideWhenUsed/>
    <w:rsid w:val="00B23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B2316D"/>
    <w:rPr>
      <w:rFonts w:ascii="Courier New" w:eastAsia="Times New Roman" w:hAnsi="Courier New" w:cs="Courier New"/>
      <w:sz w:val="20"/>
      <w:szCs w:val="20"/>
      <w:lang w:val="en-GB" w:eastAsia="en-GB"/>
    </w:rPr>
  </w:style>
  <w:style w:type="character" w:customStyle="1" w:styleId="citation-248">
    <w:name w:val="citation-248"/>
    <w:basedOn w:val="DefaultParagraphFont"/>
    <w:rsid w:val="00340510"/>
  </w:style>
  <w:style w:type="character" w:customStyle="1" w:styleId="citation-247">
    <w:name w:val="citation-247"/>
    <w:basedOn w:val="DefaultParagraphFont"/>
    <w:rsid w:val="00340510"/>
  </w:style>
  <w:style w:type="character" w:customStyle="1" w:styleId="citation-246">
    <w:name w:val="citation-246"/>
    <w:basedOn w:val="DefaultParagraphFont"/>
    <w:rsid w:val="00340510"/>
  </w:style>
  <w:style w:type="character" w:customStyle="1" w:styleId="citation-245">
    <w:name w:val="citation-245"/>
    <w:basedOn w:val="DefaultParagraphFont"/>
    <w:rsid w:val="00340510"/>
  </w:style>
  <w:style w:type="character" w:customStyle="1" w:styleId="citation-244">
    <w:name w:val="citation-244"/>
    <w:basedOn w:val="DefaultParagraphFont"/>
    <w:rsid w:val="003405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E6794"/>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227D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7D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209580">
      <w:bodyDiv w:val="1"/>
      <w:marLeft w:val="0"/>
      <w:marRight w:val="0"/>
      <w:marTop w:val="0"/>
      <w:marBottom w:val="0"/>
      <w:divBdr>
        <w:top w:val="none" w:sz="0" w:space="0" w:color="auto"/>
        <w:left w:val="none" w:sz="0" w:space="0" w:color="auto"/>
        <w:bottom w:val="none" w:sz="0" w:space="0" w:color="auto"/>
        <w:right w:val="none" w:sz="0" w:space="0" w:color="auto"/>
      </w:divBdr>
    </w:div>
    <w:div w:id="61294074">
      <w:bodyDiv w:val="1"/>
      <w:marLeft w:val="0"/>
      <w:marRight w:val="0"/>
      <w:marTop w:val="0"/>
      <w:marBottom w:val="0"/>
      <w:divBdr>
        <w:top w:val="none" w:sz="0" w:space="0" w:color="auto"/>
        <w:left w:val="none" w:sz="0" w:space="0" w:color="auto"/>
        <w:bottom w:val="none" w:sz="0" w:space="0" w:color="auto"/>
        <w:right w:val="none" w:sz="0" w:space="0" w:color="auto"/>
      </w:divBdr>
    </w:div>
    <w:div w:id="111559551">
      <w:bodyDiv w:val="1"/>
      <w:marLeft w:val="0"/>
      <w:marRight w:val="0"/>
      <w:marTop w:val="0"/>
      <w:marBottom w:val="0"/>
      <w:divBdr>
        <w:top w:val="none" w:sz="0" w:space="0" w:color="auto"/>
        <w:left w:val="none" w:sz="0" w:space="0" w:color="auto"/>
        <w:bottom w:val="none" w:sz="0" w:space="0" w:color="auto"/>
        <w:right w:val="none" w:sz="0" w:space="0" w:color="auto"/>
      </w:divBdr>
    </w:div>
    <w:div w:id="397367844">
      <w:bodyDiv w:val="1"/>
      <w:marLeft w:val="0"/>
      <w:marRight w:val="0"/>
      <w:marTop w:val="0"/>
      <w:marBottom w:val="0"/>
      <w:divBdr>
        <w:top w:val="none" w:sz="0" w:space="0" w:color="auto"/>
        <w:left w:val="none" w:sz="0" w:space="0" w:color="auto"/>
        <w:bottom w:val="none" w:sz="0" w:space="0" w:color="auto"/>
        <w:right w:val="none" w:sz="0" w:space="0" w:color="auto"/>
      </w:divBdr>
    </w:div>
    <w:div w:id="472984094">
      <w:bodyDiv w:val="1"/>
      <w:marLeft w:val="0"/>
      <w:marRight w:val="0"/>
      <w:marTop w:val="0"/>
      <w:marBottom w:val="0"/>
      <w:divBdr>
        <w:top w:val="none" w:sz="0" w:space="0" w:color="auto"/>
        <w:left w:val="none" w:sz="0" w:space="0" w:color="auto"/>
        <w:bottom w:val="none" w:sz="0" w:space="0" w:color="auto"/>
        <w:right w:val="none" w:sz="0" w:space="0" w:color="auto"/>
      </w:divBdr>
    </w:div>
    <w:div w:id="567543219">
      <w:bodyDiv w:val="1"/>
      <w:marLeft w:val="0"/>
      <w:marRight w:val="0"/>
      <w:marTop w:val="0"/>
      <w:marBottom w:val="0"/>
      <w:divBdr>
        <w:top w:val="none" w:sz="0" w:space="0" w:color="auto"/>
        <w:left w:val="none" w:sz="0" w:space="0" w:color="auto"/>
        <w:bottom w:val="none" w:sz="0" w:space="0" w:color="auto"/>
        <w:right w:val="none" w:sz="0" w:space="0" w:color="auto"/>
      </w:divBdr>
    </w:div>
    <w:div w:id="572549524">
      <w:bodyDiv w:val="1"/>
      <w:marLeft w:val="0"/>
      <w:marRight w:val="0"/>
      <w:marTop w:val="0"/>
      <w:marBottom w:val="0"/>
      <w:divBdr>
        <w:top w:val="none" w:sz="0" w:space="0" w:color="auto"/>
        <w:left w:val="none" w:sz="0" w:space="0" w:color="auto"/>
        <w:bottom w:val="none" w:sz="0" w:space="0" w:color="auto"/>
        <w:right w:val="none" w:sz="0" w:space="0" w:color="auto"/>
      </w:divBdr>
    </w:div>
    <w:div w:id="680745730">
      <w:bodyDiv w:val="1"/>
      <w:marLeft w:val="0"/>
      <w:marRight w:val="0"/>
      <w:marTop w:val="0"/>
      <w:marBottom w:val="0"/>
      <w:divBdr>
        <w:top w:val="none" w:sz="0" w:space="0" w:color="auto"/>
        <w:left w:val="none" w:sz="0" w:space="0" w:color="auto"/>
        <w:bottom w:val="none" w:sz="0" w:space="0" w:color="auto"/>
        <w:right w:val="none" w:sz="0" w:space="0" w:color="auto"/>
      </w:divBdr>
    </w:div>
    <w:div w:id="776173819">
      <w:bodyDiv w:val="1"/>
      <w:marLeft w:val="0"/>
      <w:marRight w:val="0"/>
      <w:marTop w:val="0"/>
      <w:marBottom w:val="0"/>
      <w:divBdr>
        <w:top w:val="none" w:sz="0" w:space="0" w:color="auto"/>
        <w:left w:val="none" w:sz="0" w:space="0" w:color="auto"/>
        <w:bottom w:val="none" w:sz="0" w:space="0" w:color="auto"/>
        <w:right w:val="none" w:sz="0" w:space="0" w:color="auto"/>
      </w:divBdr>
    </w:div>
    <w:div w:id="818881179">
      <w:bodyDiv w:val="1"/>
      <w:marLeft w:val="0"/>
      <w:marRight w:val="0"/>
      <w:marTop w:val="0"/>
      <w:marBottom w:val="0"/>
      <w:divBdr>
        <w:top w:val="none" w:sz="0" w:space="0" w:color="auto"/>
        <w:left w:val="none" w:sz="0" w:space="0" w:color="auto"/>
        <w:bottom w:val="none" w:sz="0" w:space="0" w:color="auto"/>
        <w:right w:val="none" w:sz="0" w:space="0" w:color="auto"/>
      </w:divBdr>
    </w:div>
    <w:div w:id="883248687">
      <w:bodyDiv w:val="1"/>
      <w:marLeft w:val="0"/>
      <w:marRight w:val="0"/>
      <w:marTop w:val="0"/>
      <w:marBottom w:val="0"/>
      <w:divBdr>
        <w:top w:val="none" w:sz="0" w:space="0" w:color="auto"/>
        <w:left w:val="none" w:sz="0" w:space="0" w:color="auto"/>
        <w:bottom w:val="none" w:sz="0" w:space="0" w:color="auto"/>
        <w:right w:val="none" w:sz="0" w:space="0" w:color="auto"/>
      </w:divBdr>
    </w:div>
    <w:div w:id="949162466">
      <w:bodyDiv w:val="1"/>
      <w:marLeft w:val="0"/>
      <w:marRight w:val="0"/>
      <w:marTop w:val="0"/>
      <w:marBottom w:val="0"/>
      <w:divBdr>
        <w:top w:val="none" w:sz="0" w:space="0" w:color="auto"/>
        <w:left w:val="none" w:sz="0" w:space="0" w:color="auto"/>
        <w:bottom w:val="none" w:sz="0" w:space="0" w:color="auto"/>
        <w:right w:val="none" w:sz="0" w:space="0" w:color="auto"/>
      </w:divBdr>
    </w:div>
    <w:div w:id="1006904128">
      <w:bodyDiv w:val="1"/>
      <w:marLeft w:val="0"/>
      <w:marRight w:val="0"/>
      <w:marTop w:val="0"/>
      <w:marBottom w:val="0"/>
      <w:divBdr>
        <w:top w:val="none" w:sz="0" w:space="0" w:color="auto"/>
        <w:left w:val="none" w:sz="0" w:space="0" w:color="auto"/>
        <w:bottom w:val="none" w:sz="0" w:space="0" w:color="auto"/>
        <w:right w:val="none" w:sz="0" w:space="0" w:color="auto"/>
      </w:divBdr>
    </w:div>
    <w:div w:id="1045720863">
      <w:bodyDiv w:val="1"/>
      <w:marLeft w:val="0"/>
      <w:marRight w:val="0"/>
      <w:marTop w:val="0"/>
      <w:marBottom w:val="0"/>
      <w:divBdr>
        <w:top w:val="none" w:sz="0" w:space="0" w:color="auto"/>
        <w:left w:val="none" w:sz="0" w:space="0" w:color="auto"/>
        <w:bottom w:val="none" w:sz="0" w:space="0" w:color="auto"/>
        <w:right w:val="none" w:sz="0" w:space="0" w:color="auto"/>
      </w:divBdr>
    </w:div>
    <w:div w:id="1117748598">
      <w:bodyDiv w:val="1"/>
      <w:marLeft w:val="0"/>
      <w:marRight w:val="0"/>
      <w:marTop w:val="0"/>
      <w:marBottom w:val="0"/>
      <w:divBdr>
        <w:top w:val="none" w:sz="0" w:space="0" w:color="auto"/>
        <w:left w:val="none" w:sz="0" w:space="0" w:color="auto"/>
        <w:bottom w:val="none" w:sz="0" w:space="0" w:color="auto"/>
        <w:right w:val="none" w:sz="0" w:space="0" w:color="auto"/>
      </w:divBdr>
    </w:div>
    <w:div w:id="1141070160">
      <w:bodyDiv w:val="1"/>
      <w:marLeft w:val="0"/>
      <w:marRight w:val="0"/>
      <w:marTop w:val="0"/>
      <w:marBottom w:val="0"/>
      <w:divBdr>
        <w:top w:val="none" w:sz="0" w:space="0" w:color="auto"/>
        <w:left w:val="none" w:sz="0" w:space="0" w:color="auto"/>
        <w:bottom w:val="none" w:sz="0" w:space="0" w:color="auto"/>
        <w:right w:val="none" w:sz="0" w:space="0" w:color="auto"/>
      </w:divBdr>
    </w:div>
    <w:div w:id="1299534105">
      <w:bodyDiv w:val="1"/>
      <w:marLeft w:val="0"/>
      <w:marRight w:val="0"/>
      <w:marTop w:val="0"/>
      <w:marBottom w:val="0"/>
      <w:divBdr>
        <w:top w:val="none" w:sz="0" w:space="0" w:color="auto"/>
        <w:left w:val="none" w:sz="0" w:space="0" w:color="auto"/>
        <w:bottom w:val="none" w:sz="0" w:space="0" w:color="auto"/>
        <w:right w:val="none" w:sz="0" w:space="0" w:color="auto"/>
      </w:divBdr>
    </w:div>
    <w:div w:id="1367019933">
      <w:bodyDiv w:val="1"/>
      <w:marLeft w:val="0"/>
      <w:marRight w:val="0"/>
      <w:marTop w:val="0"/>
      <w:marBottom w:val="0"/>
      <w:divBdr>
        <w:top w:val="none" w:sz="0" w:space="0" w:color="auto"/>
        <w:left w:val="none" w:sz="0" w:space="0" w:color="auto"/>
        <w:bottom w:val="none" w:sz="0" w:space="0" w:color="auto"/>
        <w:right w:val="none" w:sz="0" w:space="0" w:color="auto"/>
      </w:divBdr>
    </w:div>
    <w:div w:id="1374581076">
      <w:bodyDiv w:val="1"/>
      <w:marLeft w:val="0"/>
      <w:marRight w:val="0"/>
      <w:marTop w:val="0"/>
      <w:marBottom w:val="0"/>
      <w:divBdr>
        <w:top w:val="none" w:sz="0" w:space="0" w:color="auto"/>
        <w:left w:val="none" w:sz="0" w:space="0" w:color="auto"/>
        <w:bottom w:val="none" w:sz="0" w:space="0" w:color="auto"/>
        <w:right w:val="none" w:sz="0" w:space="0" w:color="auto"/>
      </w:divBdr>
    </w:div>
    <w:div w:id="1422796343">
      <w:bodyDiv w:val="1"/>
      <w:marLeft w:val="0"/>
      <w:marRight w:val="0"/>
      <w:marTop w:val="0"/>
      <w:marBottom w:val="0"/>
      <w:divBdr>
        <w:top w:val="none" w:sz="0" w:space="0" w:color="auto"/>
        <w:left w:val="none" w:sz="0" w:space="0" w:color="auto"/>
        <w:bottom w:val="none" w:sz="0" w:space="0" w:color="auto"/>
        <w:right w:val="none" w:sz="0" w:space="0" w:color="auto"/>
      </w:divBdr>
    </w:div>
    <w:div w:id="1526210511">
      <w:bodyDiv w:val="1"/>
      <w:marLeft w:val="0"/>
      <w:marRight w:val="0"/>
      <w:marTop w:val="0"/>
      <w:marBottom w:val="0"/>
      <w:divBdr>
        <w:top w:val="none" w:sz="0" w:space="0" w:color="auto"/>
        <w:left w:val="none" w:sz="0" w:space="0" w:color="auto"/>
        <w:bottom w:val="none" w:sz="0" w:space="0" w:color="auto"/>
        <w:right w:val="none" w:sz="0" w:space="0" w:color="auto"/>
      </w:divBdr>
    </w:div>
    <w:div w:id="1629891373">
      <w:bodyDiv w:val="1"/>
      <w:marLeft w:val="0"/>
      <w:marRight w:val="0"/>
      <w:marTop w:val="0"/>
      <w:marBottom w:val="0"/>
      <w:divBdr>
        <w:top w:val="none" w:sz="0" w:space="0" w:color="auto"/>
        <w:left w:val="none" w:sz="0" w:space="0" w:color="auto"/>
        <w:bottom w:val="none" w:sz="0" w:space="0" w:color="auto"/>
        <w:right w:val="none" w:sz="0" w:space="0" w:color="auto"/>
      </w:divBdr>
    </w:div>
    <w:div w:id="1879659856">
      <w:bodyDiv w:val="1"/>
      <w:marLeft w:val="0"/>
      <w:marRight w:val="0"/>
      <w:marTop w:val="0"/>
      <w:marBottom w:val="0"/>
      <w:divBdr>
        <w:top w:val="none" w:sz="0" w:space="0" w:color="auto"/>
        <w:left w:val="none" w:sz="0" w:space="0" w:color="auto"/>
        <w:bottom w:val="none" w:sz="0" w:space="0" w:color="auto"/>
        <w:right w:val="none" w:sz="0" w:space="0" w:color="auto"/>
      </w:divBdr>
    </w:div>
    <w:div w:id="1893422956">
      <w:bodyDiv w:val="1"/>
      <w:marLeft w:val="0"/>
      <w:marRight w:val="0"/>
      <w:marTop w:val="0"/>
      <w:marBottom w:val="0"/>
      <w:divBdr>
        <w:top w:val="none" w:sz="0" w:space="0" w:color="auto"/>
        <w:left w:val="none" w:sz="0" w:space="0" w:color="auto"/>
        <w:bottom w:val="none" w:sz="0" w:space="0" w:color="auto"/>
        <w:right w:val="none" w:sz="0" w:space="0" w:color="auto"/>
      </w:divBdr>
    </w:div>
    <w:div w:id="1927375800">
      <w:bodyDiv w:val="1"/>
      <w:marLeft w:val="0"/>
      <w:marRight w:val="0"/>
      <w:marTop w:val="0"/>
      <w:marBottom w:val="0"/>
      <w:divBdr>
        <w:top w:val="none" w:sz="0" w:space="0" w:color="auto"/>
        <w:left w:val="none" w:sz="0" w:space="0" w:color="auto"/>
        <w:bottom w:val="none" w:sz="0" w:space="0" w:color="auto"/>
        <w:right w:val="none" w:sz="0" w:space="0" w:color="auto"/>
      </w:divBdr>
      <w:divsChild>
        <w:div w:id="969745150">
          <w:marLeft w:val="0"/>
          <w:marRight w:val="0"/>
          <w:marTop w:val="0"/>
          <w:marBottom w:val="0"/>
          <w:divBdr>
            <w:top w:val="none" w:sz="0" w:space="0" w:color="auto"/>
            <w:left w:val="none" w:sz="0" w:space="0" w:color="auto"/>
            <w:bottom w:val="none" w:sz="0" w:space="0" w:color="auto"/>
            <w:right w:val="none" w:sz="0" w:space="0" w:color="auto"/>
          </w:divBdr>
          <w:divsChild>
            <w:div w:id="1953516981">
              <w:marLeft w:val="0"/>
              <w:marRight w:val="0"/>
              <w:marTop w:val="0"/>
              <w:marBottom w:val="0"/>
              <w:divBdr>
                <w:top w:val="none" w:sz="0" w:space="0" w:color="auto"/>
                <w:left w:val="none" w:sz="0" w:space="0" w:color="auto"/>
                <w:bottom w:val="none" w:sz="0" w:space="0" w:color="auto"/>
                <w:right w:val="none" w:sz="0" w:space="0" w:color="auto"/>
              </w:divBdr>
              <w:divsChild>
                <w:div w:id="1370572594">
                  <w:marLeft w:val="0"/>
                  <w:marRight w:val="0"/>
                  <w:marTop w:val="0"/>
                  <w:marBottom w:val="0"/>
                  <w:divBdr>
                    <w:top w:val="none" w:sz="0" w:space="0" w:color="auto"/>
                    <w:left w:val="none" w:sz="0" w:space="0" w:color="auto"/>
                    <w:bottom w:val="none" w:sz="0" w:space="0" w:color="auto"/>
                    <w:right w:val="none" w:sz="0" w:space="0" w:color="auto"/>
                  </w:divBdr>
                  <w:divsChild>
                    <w:div w:id="2147240167">
                      <w:marLeft w:val="0"/>
                      <w:marRight w:val="0"/>
                      <w:marTop w:val="0"/>
                      <w:marBottom w:val="0"/>
                      <w:divBdr>
                        <w:top w:val="none" w:sz="0" w:space="0" w:color="auto"/>
                        <w:left w:val="none" w:sz="0" w:space="0" w:color="auto"/>
                        <w:bottom w:val="none" w:sz="0" w:space="0" w:color="auto"/>
                        <w:right w:val="none" w:sz="0" w:space="0" w:color="auto"/>
                      </w:divBdr>
                      <w:divsChild>
                        <w:div w:id="411044227">
                          <w:marLeft w:val="0"/>
                          <w:marRight w:val="0"/>
                          <w:marTop w:val="0"/>
                          <w:marBottom w:val="0"/>
                          <w:divBdr>
                            <w:top w:val="none" w:sz="0" w:space="0" w:color="auto"/>
                            <w:left w:val="none" w:sz="0" w:space="0" w:color="auto"/>
                            <w:bottom w:val="none" w:sz="0" w:space="0" w:color="auto"/>
                            <w:right w:val="none" w:sz="0" w:space="0" w:color="auto"/>
                          </w:divBdr>
                          <w:divsChild>
                            <w:div w:id="1484007938">
                              <w:marLeft w:val="0"/>
                              <w:marRight w:val="0"/>
                              <w:marTop w:val="0"/>
                              <w:marBottom w:val="0"/>
                              <w:divBdr>
                                <w:top w:val="none" w:sz="0" w:space="0" w:color="auto"/>
                                <w:left w:val="none" w:sz="0" w:space="0" w:color="auto"/>
                                <w:bottom w:val="none" w:sz="0" w:space="0" w:color="auto"/>
                                <w:right w:val="none" w:sz="0" w:space="0" w:color="auto"/>
                              </w:divBdr>
                              <w:divsChild>
                                <w:div w:id="651562968">
                                  <w:marLeft w:val="0"/>
                                  <w:marRight w:val="0"/>
                                  <w:marTop w:val="0"/>
                                  <w:marBottom w:val="0"/>
                                  <w:divBdr>
                                    <w:top w:val="none" w:sz="0" w:space="0" w:color="auto"/>
                                    <w:left w:val="none" w:sz="0" w:space="0" w:color="auto"/>
                                    <w:bottom w:val="none" w:sz="0" w:space="0" w:color="auto"/>
                                    <w:right w:val="none" w:sz="0" w:space="0" w:color="auto"/>
                                  </w:divBdr>
                                  <w:divsChild>
                                    <w:div w:id="877278129">
                                      <w:marLeft w:val="0"/>
                                      <w:marRight w:val="0"/>
                                      <w:marTop w:val="0"/>
                                      <w:marBottom w:val="0"/>
                                      <w:divBdr>
                                        <w:top w:val="none" w:sz="0" w:space="0" w:color="auto"/>
                                        <w:left w:val="none" w:sz="0" w:space="0" w:color="auto"/>
                                        <w:bottom w:val="none" w:sz="0" w:space="0" w:color="auto"/>
                                        <w:right w:val="none" w:sz="0" w:space="0" w:color="auto"/>
                                      </w:divBdr>
                                      <w:divsChild>
                                        <w:div w:id="288324675">
                                          <w:marLeft w:val="0"/>
                                          <w:marRight w:val="0"/>
                                          <w:marTop w:val="0"/>
                                          <w:marBottom w:val="0"/>
                                          <w:divBdr>
                                            <w:top w:val="none" w:sz="0" w:space="0" w:color="auto"/>
                                            <w:left w:val="none" w:sz="0" w:space="0" w:color="auto"/>
                                            <w:bottom w:val="none" w:sz="0" w:space="0" w:color="auto"/>
                                            <w:right w:val="none" w:sz="0" w:space="0" w:color="auto"/>
                                          </w:divBdr>
                                          <w:divsChild>
                                            <w:div w:id="1980722424">
                                              <w:marLeft w:val="0"/>
                                              <w:marRight w:val="0"/>
                                              <w:marTop w:val="0"/>
                                              <w:marBottom w:val="0"/>
                                              <w:divBdr>
                                                <w:top w:val="none" w:sz="0" w:space="0" w:color="auto"/>
                                                <w:left w:val="none" w:sz="0" w:space="0" w:color="auto"/>
                                                <w:bottom w:val="none" w:sz="0" w:space="0" w:color="auto"/>
                                                <w:right w:val="none" w:sz="0" w:space="0" w:color="auto"/>
                                              </w:divBdr>
                                              <w:divsChild>
                                                <w:div w:id="306323084">
                                                  <w:marLeft w:val="0"/>
                                                  <w:marRight w:val="0"/>
                                                  <w:marTop w:val="0"/>
                                                  <w:marBottom w:val="0"/>
                                                  <w:divBdr>
                                                    <w:top w:val="none" w:sz="0" w:space="0" w:color="auto"/>
                                                    <w:left w:val="none" w:sz="0" w:space="0" w:color="auto"/>
                                                    <w:bottom w:val="none" w:sz="0" w:space="0" w:color="auto"/>
                                                    <w:right w:val="none" w:sz="0" w:space="0" w:color="auto"/>
                                                  </w:divBdr>
                                                  <w:divsChild>
                                                    <w:div w:id="8595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691238">
      <w:bodyDiv w:val="1"/>
      <w:marLeft w:val="0"/>
      <w:marRight w:val="0"/>
      <w:marTop w:val="0"/>
      <w:marBottom w:val="0"/>
      <w:divBdr>
        <w:top w:val="none" w:sz="0" w:space="0" w:color="auto"/>
        <w:left w:val="none" w:sz="0" w:space="0" w:color="auto"/>
        <w:bottom w:val="none" w:sz="0" w:space="0" w:color="auto"/>
        <w:right w:val="none" w:sz="0" w:space="0" w:color="auto"/>
      </w:divBdr>
      <w:divsChild>
        <w:div w:id="100422845">
          <w:marLeft w:val="0"/>
          <w:marRight w:val="0"/>
          <w:marTop w:val="0"/>
          <w:marBottom w:val="0"/>
          <w:divBdr>
            <w:top w:val="none" w:sz="0" w:space="0" w:color="auto"/>
            <w:left w:val="none" w:sz="0" w:space="0" w:color="auto"/>
            <w:bottom w:val="none" w:sz="0" w:space="0" w:color="auto"/>
            <w:right w:val="none" w:sz="0" w:space="0" w:color="auto"/>
          </w:divBdr>
          <w:divsChild>
            <w:div w:id="125859655">
              <w:marLeft w:val="0"/>
              <w:marRight w:val="0"/>
              <w:marTop w:val="0"/>
              <w:marBottom w:val="0"/>
              <w:divBdr>
                <w:top w:val="none" w:sz="0" w:space="0" w:color="auto"/>
                <w:left w:val="none" w:sz="0" w:space="0" w:color="auto"/>
                <w:bottom w:val="none" w:sz="0" w:space="0" w:color="auto"/>
                <w:right w:val="none" w:sz="0" w:space="0" w:color="auto"/>
              </w:divBdr>
              <w:divsChild>
                <w:div w:id="1385904869">
                  <w:marLeft w:val="0"/>
                  <w:marRight w:val="0"/>
                  <w:marTop w:val="0"/>
                  <w:marBottom w:val="0"/>
                  <w:divBdr>
                    <w:top w:val="none" w:sz="0" w:space="0" w:color="auto"/>
                    <w:left w:val="none" w:sz="0" w:space="0" w:color="auto"/>
                    <w:bottom w:val="none" w:sz="0" w:space="0" w:color="auto"/>
                    <w:right w:val="none" w:sz="0" w:space="0" w:color="auto"/>
                  </w:divBdr>
                  <w:divsChild>
                    <w:div w:id="460660210">
                      <w:marLeft w:val="0"/>
                      <w:marRight w:val="0"/>
                      <w:marTop w:val="0"/>
                      <w:marBottom w:val="0"/>
                      <w:divBdr>
                        <w:top w:val="none" w:sz="0" w:space="0" w:color="auto"/>
                        <w:left w:val="none" w:sz="0" w:space="0" w:color="auto"/>
                        <w:bottom w:val="none" w:sz="0" w:space="0" w:color="auto"/>
                        <w:right w:val="none" w:sz="0" w:space="0" w:color="auto"/>
                      </w:divBdr>
                      <w:divsChild>
                        <w:div w:id="484054845">
                          <w:marLeft w:val="0"/>
                          <w:marRight w:val="0"/>
                          <w:marTop w:val="0"/>
                          <w:marBottom w:val="0"/>
                          <w:divBdr>
                            <w:top w:val="none" w:sz="0" w:space="0" w:color="auto"/>
                            <w:left w:val="none" w:sz="0" w:space="0" w:color="auto"/>
                            <w:bottom w:val="none" w:sz="0" w:space="0" w:color="auto"/>
                            <w:right w:val="none" w:sz="0" w:space="0" w:color="auto"/>
                          </w:divBdr>
                          <w:divsChild>
                            <w:div w:id="6562542">
                              <w:marLeft w:val="0"/>
                              <w:marRight w:val="0"/>
                              <w:marTop w:val="0"/>
                              <w:marBottom w:val="0"/>
                              <w:divBdr>
                                <w:top w:val="none" w:sz="0" w:space="0" w:color="auto"/>
                                <w:left w:val="none" w:sz="0" w:space="0" w:color="auto"/>
                                <w:bottom w:val="none" w:sz="0" w:space="0" w:color="auto"/>
                                <w:right w:val="none" w:sz="0" w:space="0" w:color="auto"/>
                              </w:divBdr>
                              <w:divsChild>
                                <w:div w:id="719792448">
                                  <w:marLeft w:val="0"/>
                                  <w:marRight w:val="0"/>
                                  <w:marTop w:val="0"/>
                                  <w:marBottom w:val="0"/>
                                  <w:divBdr>
                                    <w:top w:val="none" w:sz="0" w:space="0" w:color="auto"/>
                                    <w:left w:val="none" w:sz="0" w:space="0" w:color="auto"/>
                                    <w:bottom w:val="none" w:sz="0" w:space="0" w:color="auto"/>
                                    <w:right w:val="none" w:sz="0" w:space="0" w:color="auto"/>
                                  </w:divBdr>
                                  <w:divsChild>
                                    <w:div w:id="340471829">
                                      <w:marLeft w:val="0"/>
                                      <w:marRight w:val="0"/>
                                      <w:marTop w:val="0"/>
                                      <w:marBottom w:val="0"/>
                                      <w:divBdr>
                                        <w:top w:val="none" w:sz="0" w:space="0" w:color="auto"/>
                                        <w:left w:val="none" w:sz="0" w:space="0" w:color="auto"/>
                                        <w:bottom w:val="none" w:sz="0" w:space="0" w:color="auto"/>
                                        <w:right w:val="none" w:sz="0" w:space="0" w:color="auto"/>
                                      </w:divBdr>
                                      <w:divsChild>
                                        <w:div w:id="1017387257">
                                          <w:marLeft w:val="0"/>
                                          <w:marRight w:val="0"/>
                                          <w:marTop w:val="0"/>
                                          <w:marBottom w:val="0"/>
                                          <w:divBdr>
                                            <w:top w:val="none" w:sz="0" w:space="0" w:color="auto"/>
                                            <w:left w:val="none" w:sz="0" w:space="0" w:color="auto"/>
                                            <w:bottom w:val="none" w:sz="0" w:space="0" w:color="auto"/>
                                            <w:right w:val="none" w:sz="0" w:space="0" w:color="auto"/>
                                          </w:divBdr>
                                          <w:divsChild>
                                            <w:div w:id="822350103">
                                              <w:marLeft w:val="0"/>
                                              <w:marRight w:val="0"/>
                                              <w:marTop w:val="0"/>
                                              <w:marBottom w:val="0"/>
                                              <w:divBdr>
                                                <w:top w:val="none" w:sz="0" w:space="0" w:color="auto"/>
                                                <w:left w:val="none" w:sz="0" w:space="0" w:color="auto"/>
                                                <w:bottom w:val="none" w:sz="0" w:space="0" w:color="auto"/>
                                                <w:right w:val="none" w:sz="0" w:space="0" w:color="auto"/>
                                              </w:divBdr>
                                              <w:divsChild>
                                                <w:div w:id="1398435859">
                                                  <w:marLeft w:val="0"/>
                                                  <w:marRight w:val="0"/>
                                                  <w:marTop w:val="0"/>
                                                  <w:marBottom w:val="0"/>
                                                  <w:divBdr>
                                                    <w:top w:val="none" w:sz="0" w:space="0" w:color="auto"/>
                                                    <w:left w:val="none" w:sz="0" w:space="0" w:color="auto"/>
                                                    <w:bottom w:val="none" w:sz="0" w:space="0" w:color="auto"/>
                                                    <w:right w:val="none" w:sz="0" w:space="0" w:color="auto"/>
                                                  </w:divBdr>
                                                  <w:divsChild>
                                                    <w:div w:id="1067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635538">
      <w:bodyDiv w:val="1"/>
      <w:marLeft w:val="0"/>
      <w:marRight w:val="0"/>
      <w:marTop w:val="0"/>
      <w:marBottom w:val="0"/>
      <w:divBdr>
        <w:top w:val="none" w:sz="0" w:space="0" w:color="auto"/>
        <w:left w:val="none" w:sz="0" w:space="0" w:color="auto"/>
        <w:bottom w:val="none" w:sz="0" w:space="0" w:color="auto"/>
        <w:right w:val="none" w:sz="0" w:space="0" w:color="auto"/>
      </w:divBdr>
    </w:div>
    <w:div w:id="2070152141">
      <w:bodyDiv w:val="1"/>
      <w:marLeft w:val="0"/>
      <w:marRight w:val="0"/>
      <w:marTop w:val="0"/>
      <w:marBottom w:val="0"/>
      <w:divBdr>
        <w:top w:val="none" w:sz="0" w:space="0" w:color="auto"/>
        <w:left w:val="none" w:sz="0" w:space="0" w:color="auto"/>
        <w:bottom w:val="none" w:sz="0" w:space="0" w:color="auto"/>
        <w:right w:val="none" w:sz="0" w:space="0" w:color="auto"/>
      </w:divBdr>
    </w:div>
    <w:div w:id="2135712731">
      <w:bodyDiv w:val="1"/>
      <w:marLeft w:val="0"/>
      <w:marRight w:val="0"/>
      <w:marTop w:val="0"/>
      <w:marBottom w:val="0"/>
      <w:divBdr>
        <w:top w:val="none" w:sz="0" w:space="0" w:color="auto"/>
        <w:left w:val="none" w:sz="0" w:space="0" w:color="auto"/>
        <w:bottom w:val="none" w:sz="0" w:space="0" w:color="auto"/>
        <w:right w:val="none" w:sz="0" w:space="0" w:color="auto"/>
      </w:divBdr>
    </w:div>
    <w:div w:id="2140877223">
      <w:bodyDiv w:val="1"/>
      <w:marLeft w:val="0"/>
      <w:marRight w:val="0"/>
      <w:marTop w:val="0"/>
      <w:marBottom w:val="0"/>
      <w:divBdr>
        <w:top w:val="none" w:sz="0" w:space="0" w:color="auto"/>
        <w:left w:val="none" w:sz="0" w:space="0" w:color="auto"/>
        <w:bottom w:val="none" w:sz="0" w:space="0" w:color="auto"/>
        <w:right w:val="none" w:sz="0" w:space="0" w:color="auto"/>
      </w:divBdr>
    </w:div>
    <w:div w:id="21464659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A80E5-FCB3-4D12-ADFB-D75E874A9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18</Pages>
  <Words>2298</Words>
  <Characters>13104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OTO-OBONG S. SUNDAY</cp:lastModifiedBy>
  <cp:revision>54</cp:revision>
  <dcterms:created xsi:type="dcterms:W3CDTF">2026-04-24T15:13:00Z</dcterms:created>
  <dcterms:modified xsi:type="dcterms:W3CDTF">2026-04-27T13:38:00Z</dcterms:modified>
</cp:coreProperties>
</file>